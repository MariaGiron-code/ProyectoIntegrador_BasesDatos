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18049" w14:textId="689E5679" w:rsidR="00FD7638" w:rsidRPr="00F43422" w:rsidRDefault="00F43422" w:rsidP="00F43422">
      <w:pPr>
        <w:pStyle w:val="Sinespaciado"/>
        <w:rPr>
          <w:lang w:val="es-EC"/>
        </w:rPr>
      </w:pPr>
      <w:r w:rsidRPr="00F43422">
        <w:rPr>
          <w:noProof/>
        </w:rPr>
        <w:drawing>
          <wp:anchor distT="0" distB="0" distL="114300" distR="114300" simplePos="0" relativeHeight="251658240" behindDoc="0" locked="0" layoutInCell="1" allowOverlap="1" wp14:anchorId="69FCF79F" wp14:editId="7FDDB0E1">
            <wp:simplePos x="0" y="0"/>
            <wp:positionH relativeFrom="column">
              <wp:posOffset>-304800</wp:posOffset>
            </wp:positionH>
            <wp:positionV relativeFrom="paragraph">
              <wp:posOffset>0</wp:posOffset>
            </wp:positionV>
            <wp:extent cx="6353376" cy="6957060"/>
            <wp:effectExtent l="0" t="0" r="0" b="0"/>
            <wp:wrapNone/>
            <wp:docPr id="19870003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9436" cy="6963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76961" w14:textId="1777C3C7" w:rsidR="00FD7638" w:rsidRPr="00FD7638" w:rsidRDefault="00FD7638" w:rsidP="00FD7638">
      <w:pPr>
        <w:rPr>
          <w:lang w:val="es-EC"/>
        </w:rPr>
      </w:pPr>
    </w:p>
    <w:p w14:paraId="40BAAC01" w14:textId="77777777" w:rsidR="00FD7638" w:rsidRPr="00FD7638" w:rsidRDefault="00FD7638" w:rsidP="00FD7638">
      <w:pPr>
        <w:rPr>
          <w:lang w:val="es-EC"/>
        </w:rPr>
      </w:pPr>
    </w:p>
    <w:p w14:paraId="64355F91" w14:textId="77777777" w:rsidR="00FD7638" w:rsidRPr="00FD7638" w:rsidRDefault="00FD7638" w:rsidP="00FD7638">
      <w:pPr>
        <w:rPr>
          <w:lang w:val="es-EC"/>
        </w:rPr>
      </w:pPr>
    </w:p>
    <w:p w14:paraId="11BB11B6" w14:textId="77777777" w:rsidR="00FD7638" w:rsidRDefault="00FD7638" w:rsidP="00FD7638">
      <w:pPr>
        <w:rPr>
          <w:lang w:val="es-EC"/>
        </w:rPr>
      </w:pPr>
    </w:p>
    <w:p w14:paraId="57D6EDBD" w14:textId="77777777" w:rsidR="00F43422" w:rsidRDefault="00F43422" w:rsidP="00FD7638">
      <w:pPr>
        <w:rPr>
          <w:lang w:val="es-EC"/>
        </w:rPr>
      </w:pPr>
    </w:p>
    <w:p w14:paraId="0CFA1550" w14:textId="77777777" w:rsidR="00F43422" w:rsidRDefault="00F43422" w:rsidP="00FD7638">
      <w:pPr>
        <w:rPr>
          <w:lang w:val="es-EC"/>
        </w:rPr>
      </w:pPr>
    </w:p>
    <w:p w14:paraId="1C8D505B" w14:textId="77777777" w:rsidR="00F43422" w:rsidRDefault="00F43422" w:rsidP="00FD7638">
      <w:pPr>
        <w:rPr>
          <w:lang w:val="es-EC"/>
        </w:rPr>
      </w:pPr>
    </w:p>
    <w:p w14:paraId="4D8B4FA5" w14:textId="77777777" w:rsidR="00F43422" w:rsidRDefault="00F43422" w:rsidP="00FD7638">
      <w:pPr>
        <w:rPr>
          <w:lang w:val="es-EC"/>
        </w:rPr>
      </w:pPr>
    </w:p>
    <w:p w14:paraId="39A4A954" w14:textId="77777777" w:rsidR="00F43422" w:rsidRDefault="00F43422" w:rsidP="00FD7638">
      <w:pPr>
        <w:rPr>
          <w:lang w:val="es-EC"/>
        </w:rPr>
      </w:pPr>
    </w:p>
    <w:p w14:paraId="2153F4C5" w14:textId="77777777" w:rsidR="00F43422" w:rsidRDefault="00F43422" w:rsidP="00FD7638">
      <w:pPr>
        <w:rPr>
          <w:lang w:val="es-EC"/>
        </w:rPr>
      </w:pPr>
    </w:p>
    <w:p w14:paraId="745C0D74" w14:textId="77777777" w:rsidR="00F43422" w:rsidRDefault="00F43422" w:rsidP="00FD7638">
      <w:pPr>
        <w:rPr>
          <w:lang w:val="es-EC"/>
        </w:rPr>
      </w:pPr>
    </w:p>
    <w:p w14:paraId="7964352F" w14:textId="77777777" w:rsidR="00F43422" w:rsidRDefault="00F43422" w:rsidP="00FD7638">
      <w:pPr>
        <w:rPr>
          <w:lang w:val="es-EC"/>
        </w:rPr>
      </w:pPr>
    </w:p>
    <w:p w14:paraId="3DB99508" w14:textId="77777777" w:rsidR="00F43422" w:rsidRDefault="00F43422" w:rsidP="00FD7638">
      <w:pPr>
        <w:rPr>
          <w:lang w:val="es-EC"/>
        </w:rPr>
      </w:pPr>
    </w:p>
    <w:p w14:paraId="270E093A" w14:textId="77777777" w:rsidR="00F43422" w:rsidRDefault="00F43422" w:rsidP="00FD7638">
      <w:pPr>
        <w:rPr>
          <w:lang w:val="es-EC"/>
        </w:rPr>
      </w:pPr>
    </w:p>
    <w:p w14:paraId="6173D776" w14:textId="77777777" w:rsidR="00F43422" w:rsidRDefault="00F43422" w:rsidP="00FD7638">
      <w:pPr>
        <w:rPr>
          <w:lang w:val="es-EC"/>
        </w:rPr>
      </w:pPr>
    </w:p>
    <w:p w14:paraId="74769660" w14:textId="77777777" w:rsidR="00F43422" w:rsidRDefault="00F43422" w:rsidP="00FD7638">
      <w:pPr>
        <w:rPr>
          <w:lang w:val="es-EC"/>
        </w:rPr>
      </w:pPr>
    </w:p>
    <w:p w14:paraId="6933149B" w14:textId="77777777" w:rsidR="00F43422" w:rsidRDefault="00F43422" w:rsidP="00FD7638">
      <w:pPr>
        <w:rPr>
          <w:lang w:val="es-EC"/>
        </w:rPr>
      </w:pPr>
    </w:p>
    <w:p w14:paraId="0DA2945E" w14:textId="77777777" w:rsidR="00F43422" w:rsidRDefault="00F43422" w:rsidP="00FD7638">
      <w:pPr>
        <w:rPr>
          <w:lang w:val="es-EC"/>
        </w:rPr>
      </w:pPr>
    </w:p>
    <w:p w14:paraId="1615DF7F" w14:textId="77777777" w:rsidR="00F43422" w:rsidRDefault="00F43422" w:rsidP="00FD7638">
      <w:pPr>
        <w:rPr>
          <w:lang w:val="es-EC"/>
        </w:rPr>
      </w:pPr>
    </w:p>
    <w:p w14:paraId="0C97D80B" w14:textId="77777777" w:rsidR="00F43422" w:rsidRDefault="00F43422" w:rsidP="00FD7638">
      <w:pPr>
        <w:rPr>
          <w:lang w:val="es-EC"/>
        </w:rPr>
      </w:pPr>
    </w:p>
    <w:p w14:paraId="357B494B" w14:textId="77777777" w:rsidR="00F43422" w:rsidRDefault="00F43422" w:rsidP="00FD7638">
      <w:pPr>
        <w:rPr>
          <w:lang w:val="es-EC"/>
        </w:rPr>
      </w:pPr>
    </w:p>
    <w:p w14:paraId="00FCDD62" w14:textId="77777777" w:rsidR="00F43422" w:rsidRDefault="00F43422" w:rsidP="00FD7638">
      <w:pPr>
        <w:rPr>
          <w:lang w:val="es-EC"/>
        </w:rPr>
      </w:pPr>
    </w:p>
    <w:p w14:paraId="5C283B4B" w14:textId="77777777" w:rsidR="00F43422" w:rsidRPr="00FD7638" w:rsidRDefault="00F43422" w:rsidP="00FD7638">
      <w:pPr>
        <w:rPr>
          <w:lang w:val="es-EC"/>
        </w:rPr>
      </w:pPr>
    </w:p>
    <w:p w14:paraId="47F47A84" w14:textId="77777777" w:rsidR="00FD7638" w:rsidRDefault="00FD7638" w:rsidP="00FD7638">
      <w:pPr>
        <w:rPr>
          <w:lang w:val="es-EC"/>
        </w:rPr>
      </w:pPr>
    </w:p>
    <w:p w14:paraId="041EB331" w14:textId="77777777" w:rsidR="00F43422" w:rsidRDefault="00F43422" w:rsidP="00FD7638">
      <w:pPr>
        <w:rPr>
          <w:lang w:val="es-EC"/>
        </w:rPr>
      </w:pPr>
    </w:p>
    <w:p w14:paraId="5BB3A872" w14:textId="77777777" w:rsidR="00F43422" w:rsidRDefault="00F43422" w:rsidP="00FD7638">
      <w:pPr>
        <w:rPr>
          <w:lang w:val="es-EC"/>
        </w:rPr>
      </w:pPr>
    </w:p>
    <w:p w14:paraId="65572E6A" w14:textId="77777777" w:rsidR="00F43422" w:rsidRDefault="00F43422" w:rsidP="00FD7638">
      <w:pPr>
        <w:rPr>
          <w:lang w:val="es-EC"/>
        </w:rPr>
      </w:pPr>
    </w:p>
    <w:p w14:paraId="13DA5A02" w14:textId="77777777" w:rsidR="00F43422" w:rsidRDefault="00F43422" w:rsidP="00FD7638">
      <w:pPr>
        <w:rPr>
          <w:lang w:val="es-EC"/>
        </w:rPr>
      </w:pPr>
    </w:p>
    <w:p w14:paraId="5A461AE6" w14:textId="77777777" w:rsidR="00F43422" w:rsidRPr="00FD7638" w:rsidRDefault="00F43422" w:rsidP="00FD7638">
      <w:pPr>
        <w:rPr>
          <w:lang w:val="es-EC"/>
        </w:rPr>
      </w:pPr>
    </w:p>
    <w:p w14:paraId="2E5E1AE8" w14:textId="003BE5FE" w:rsidR="00F70B26" w:rsidRPr="00F70B26" w:rsidRDefault="00CB55F7" w:rsidP="00F70B26">
      <w:pPr>
        <w:pStyle w:val="Ttulo1"/>
        <w:rPr>
          <w:rFonts w:ascii="Roboto" w:hAnsi="Roboto"/>
          <w:lang w:val="es-EC"/>
        </w:rPr>
      </w:pPr>
      <w:r w:rsidRPr="00F43422">
        <w:rPr>
          <w:rFonts w:ascii="Roboto" w:hAnsi="Roboto"/>
          <w:lang w:val="es-EC"/>
        </w:rPr>
        <w:lastRenderedPageBreak/>
        <w:t xml:space="preserve">Sistema Integral de Gestión de Datos para </w:t>
      </w:r>
      <w:proofErr w:type="spellStart"/>
      <w:r w:rsidRPr="00F43422">
        <w:rPr>
          <w:rFonts w:ascii="Roboto" w:hAnsi="Roboto"/>
          <w:lang w:val="es-EC"/>
        </w:rPr>
        <w:t>EPNprende</w:t>
      </w:r>
      <w:proofErr w:type="spellEnd"/>
      <w:r w:rsidRPr="00F43422">
        <w:rPr>
          <w:rFonts w:ascii="Roboto" w:hAnsi="Roboto"/>
          <w:lang w:val="es-EC"/>
        </w:rPr>
        <w:t xml:space="preserve"> (PostgreSQL)</w:t>
      </w:r>
    </w:p>
    <w:p w14:paraId="680446DF" w14:textId="77777777" w:rsidR="005D39C7" w:rsidRPr="00F43422" w:rsidRDefault="00CB55F7">
      <w:pPr>
        <w:pStyle w:val="Ttulo2"/>
        <w:rPr>
          <w:rFonts w:ascii="Roboto" w:hAnsi="Roboto"/>
          <w:lang w:val="es-EC"/>
        </w:rPr>
      </w:pPr>
      <w:r w:rsidRPr="00F43422">
        <w:rPr>
          <w:rFonts w:ascii="Roboto" w:hAnsi="Roboto"/>
          <w:lang w:val="es-EC"/>
        </w:rPr>
        <w:t>Introducción</w:t>
      </w:r>
    </w:p>
    <w:p w14:paraId="071FC9C8" w14:textId="77777777" w:rsidR="005D39C7" w:rsidRPr="00F43422" w:rsidRDefault="00CB55F7">
      <w:pPr>
        <w:rPr>
          <w:rFonts w:ascii="Roboto" w:hAnsi="Roboto"/>
          <w:lang w:val="es-EC"/>
        </w:rPr>
      </w:pPr>
      <w:proofErr w:type="spellStart"/>
      <w:r w:rsidRPr="00F43422">
        <w:rPr>
          <w:rFonts w:ascii="Roboto" w:hAnsi="Roboto"/>
          <w:lang w:val="es-EC"/>
        </w:rPr>
        <w:t>EPNprende</w:t>
      </w:r>
      <w:proofErr w:type="spellEnd"/>
      <w:r w:rsidRPr="00F43422">
        <w:rPr>
          <w:rFonts w:ascii="Roboto" w:hAnsi="Roboto"/>
          <w:lang w:val="es-EC"/>
        </w:rPr>
        <w:t xml:space="preserve"> es una aplicación de escritorio desarrollada para la Escuela Politécnica Nacional (EPN), cuyo objetivo es facilitar la gestión de productos y servicios de estudiantes y profesores emprendedores. A través de esta plataforma, los miembros de la comunidad politécnica pueden publicar, vender y comprar productos, interactuar entre sí y mantener un entorno controlado para sus actividades comerciales.</w:t>
      </w:r>
    </w:p>
    <w:p w14:paraId="698CBF4B" w14:textId="77777777" w:rsidR="005D39C7" w:rsidRPr="00F43422" w:rsidRDefault="00CB55F7">
      <w:pPr>
        <w:rPr>
          <w:rFonts w:ascii="Roboto" w:hAnsi="Roboto"/>
          <w:lang w:val="es-EC"/>
        </w:rPr>
      </w:pPr>
      <w:r w:rsidRPr="00F43422">
        <w:rPr>
          <w:rFonts w:ascii="Roboto" w:hAnsi="Roboto"/>
          <w:lang w:val="es-EC"/>
        </w:rPr>
        <w:t xml:space="preserve">Para garantizar un almacenamiento seguro, estructurado y eficiente de toda la información, se implementa una base de datos relacional en PostgreSQL. Este proyecto desarrolla dicha base de datos, desde el diseño en 3FN hasta la implementación de funciones avanzadas como procedimientos, </w:t>
      </w:r>
      <w:proofErr w:type="spellStart"/>
      <w:r w:rsidRPr="00F43422">
        <w:rPr>
          <w:rFonts w:ascii="Roboto" w:hAnsi="Roboto"/>
          <w:lang w:val="es-EC"/>
        </w:rPr>
        <w:t>triggers</w:t>
      </w:r>
      <w:proofErr w:type="spellEnd"/>
      <w:r w:rsidRPr="00F43422">
        <w:rPr>
          <w:rFonts w:ascii="Roboto" w:hAnsi="Roboto"/>
          <w:lang w:val="es-EC"/>
        </w:rPr>
        <w:t>, auditoría, respaldo y roles de seguridad.</w:t>
      </w:r>
    </w:p>
    <w:p w14:paraId="57937E94" w14:textId="77777777" w:rsidR="005D39C7" w:rsidRPr="00F43422" w:rsidRDefault="00CB55F7">
      <w:pPr>
        <w:pStyle w:val="Ttulo2"/>
        <w:rPr>
          <w:rFonts w:ascii="Roboto" w:hAnsi="Roboto"/>
          <w:lang w:val="es-EC"/>
        </w:rPr>
      </w:pPr>
      <w:r w:rsidRPr="00F43422">
        <w:rPr>
          <w:rFonts w:ascii="Roboto" w:hAnsi="Roboto"/>
          <w:lang w:val="es-EC"/>
        </w:rPr>
        <w:t>Objetivos</w:t>
      </w:r>
    </w:p>
    <w:p w14:paraId="506BE7E7" w14:textId="77777777" w:rsidR="005D39C7" w:rsidRPr="00F43422" w:rsidRDefault="00CB55F7">
      <w:pPr>
        <w:pStyle w:val="Ttulo3"/>
        <w:rPr>
          <w:rFonts w:ascii="Roboto" w:hAnsi="Roboto"/>
          <w:lang w:val="es-EC"/>
        </w:rPr>
      </w:pPr>
      <w:r w:rsidRPr="00F43422">
        <w:rPr>
          <w:rFonts w:ascii="Roboto" w:hAnsi="Roboto"/>
          <w:lang w:val="es-EC"/>
        </w:rPr>
        <w:t>Objetivo General</w:t>
      </w:r>
    </w:p>
    <w:p w14:paraId="56AC7796" w14:textId="77777777" w:rsidR="005D39C7" w:rsidRPr="00F43422" w:rsidRDefault="00CB55F7">
      <w:pPr>
        <w:rPr>
          <w:rFonts w:ascii="Roboto" w:hAnsi="Roboto"/>
          <w:lang w:val="es-EC"/>
        </w:rPr>
      </w:pPr>
      <w:r w:rsidRPr="00F43422">
        <w:rPr>
          <w:rFonts w:ascii="Roboto" w:hAnsi="Roboto"/>
          <w:lang w:val="es-EC"/>
        </w:rPr>
        <w:t xml:space="preserve">Diseñar e implementar una base de datos relacional en PostgreSQL que soporte de forma segura, eficiente y escalable la gestión de usuarios, productos, servicios, ofertas, notificaciones y auditoría para la aplicación </w:t>
      </w:r>
      <w:proofErr w:type="spellStart"/>
      <w:r w:rsidRPr="00F43422">
        <w:rPr>
          <w:rFonts w:ascii="Roboto" w:hAnsi="Roboto"/>
          <w:lang w:val="es-EC"/>
        </w:rPr>
        <w:t>EPNprende</w:t>
      </w:r>
      <w:proofErr w:type="spellEnd"/>
      <w:r w:rsidRPr="00F43422">
        <w:rPr>
          <w:rFonts w:ascii="Roboto" w:hAnsi="Roboto"/>
          <w:lang w:val="es-EC"/>
        </w:rPr>
        <w:t>.</w:t>
      </w:r>
    </w:p>
    <w:p w14:paraId="31749A32" w14:textId="77777777" w:rsidR="005D39C7" w:rsidRPr="00F43422" w:rsidRDefault="00CB55F7">
      <w:pPr>
        <w:pStyle w:val="Ttulo3"/>
        <w:rPr>
          <w:rFonts w:ascii="Roboto" w:hAnsi="Roboto"/>
          <w:lang w:val="es-EC"/>
        </w:rPr>
      </w:pPr>
      <w:r w:rsidRPr="00F43422">
        <w:rPr>
          <w:rFonts w:ascii="Roboto" w:hAnsi="Roboto"/>
          <w:lang w:val="es-EC"/>
        </w:rPr>
        <w:t>Objetivos Específicos</w:t>
      </w:r>
    </w:p>
    <w:p w14:paraId="614C4ECC" w14:textId="77777777" w:rsidR="005D39C7" w:rsidRPr="00F43422" w:rsidRDefault="00CB55F7">
      <w:pPr>
        <w:rPr>
          <w:rFonts w:ascii="Roboto" w:hAnsi="Roboto"/>
          <w:lang w:val="es-EC"/>
        </w:rPr>
      </w:pPr>
      <w:r w:rsidRPr="00F43422">
        <w:rPr>
          <w:rFonts w:ascii="Roboto" w:hAnsi="Roboto"/>
          <w:lang w:val="es-EC"/>
        </w:rPr>
        <w:t>- Modelar un esquema de datos en 3FN que incluya usuarios, perfiles, publicaciones, interacciones, ofertas y auditoría.</w:t>
      </w:r>
      <w:r w:rsidRPr="00F43422">
        <w:rPr>
          <w:rFonts w:ascii="Roboto" w:hAnsi="Roboto"/>
          <w:lang w:val="es-EC"/>
        </w:rPr>
        <w:br/>
        <w:t xml:space="preserve">- Implementar procedimientos, funciones y </w:t>
      </w:r>
      <w:proofErr w:type="spellStart"/>
      <w:r w:rsidRPr="00F43422">
        <w:rPr>
          <w:rFonts w:ascii="Roboto" w:hAnsi="Roboto"/>
          <w:lang w:val="es-EC"/>
        </w:rPr>
        <w:t>triggers</w:t>
      </w:r>
      <w:proofErr w:type="spellEnd"/>
      <w:r w:rsidRPr="00F43422">
        <w:rPr>
          <w:rFonts w:ascii="Roboto" w:hAnsi="Roboto"/>
          <w:lang w:val="es-EC"/>
        </w:rPr>
        <w:t xml:space="preserve"> que automaticen procesos clave y garanticen la integridad de los datos.</w:t>
      </w:r>
      <w:r w:rsidRPr="00F43422">
        <w:rPr>
          <w:rFonts w:ascii="Roboto" w:hAnsi="Roboto"/>
          <w:lang w:val="es-EC"/>
        </w:rPr>
        <w:br/>
        <w:t>- Definir roles de seguridad y aplicar cifrado para proteger datos sensibles.</w:t>
      </w:r>
      <w:r w:rsidRPr="00F43422">
        <w:rPr>
          <w:rFonts w:ascii="Roboto" w:hAnsi="Roboto"/>
          <w:lang w:val="es-EC"/>
        </w:rPr>
        <w:br/>
        <w:t>- Validar el rendimiento de la base con índices, consultas optimizadas y pruebas de carga.</w:t>
      </w:r>
      <w:r w:rsidRPr="00F43422">
        <w:rPr>
          <w:rFonts w:ascii="Roboto" w:hAnsi="Roboto"/>
          <w:lang w:val="es-EC"/>
        </w:rPr>
        <w:br/>
        <w:t xml:space="preserve">- Documentar respaldos, auditoría y mecanismos de protección contra SQL </w:t>
      </w:r>
      <w:proofErr w:type="spellStart"/>
      <w:r w:rsidRPr="00F43422">
        <w:rPr>
          <w:rFonts w:ascii="Roboto" w:hAnsi="Roboto"/>
          <w:lang w:val="es-EC"/>
        </w:rPr>
        <w:t>Injection</w:t>
      </w:r>
      <w:proofErr w:type="spellEnd"/>
      <w:r w:rsidRPr="00F43422">
        <w:rPr>
          <w:rFonts w:ascii="Roboto" w:hAnsi="Roboto"/>
          <w:lang w:val="es-EC"/>
        </w:rPr>
        <w:t>.</w:t>
      </w:r>
    </w:p>
    <w:p w14:paraId="4777D1C2" w14:textId="77777777" w:rsidR="005D39C7" w:rsidRPr="00F43422" w:rsidRDefault="00CB55F7">
      <w:pPr>
        <w:pStyle w:val="Ttulo2"/>
        <w:rPr>
          <w:rFonts w:ascii="Roboto" w:hAnsi="Roboto"/>
          <w:lang w:val="es-EC"/>
        </w:rPr>
      </w:pPr>
      <w:r w:rsidRPr="00F43422">
        <w:rPr>
          <w:rFonts w:ascii="Roboto" w:hAnsi="Roboto"/>
          <w:lang w:val="es-EC"/>
        </w:rPr>
        <w:t>Alcance del Proyecto de Base de Datos</w:t>
      </w:r>
    </w:p>
    <w:p w14:paraId="5AB6DDA9" w14:textId="3E559E95" w:rsidR="005D39C7" w:rsidRDefault="00CB55F7">
      <w:pPr>
        <w:rPr>
          <w:rFonts w:ascii="Roboto" w:hAnsi="Roboto"/>
          <w:lang w:val="es-EC"/>
        </w:rPr>
      </w:pPr>
      <w:r w:rsidRPr="00F43422">
        <w:rPr>
          <w:rFonts w:ascii="Roboto" w:hAnsi="Roboto"/>
          <w:lang w:val="es-EC"/>
        </w:rPr>
        <w:t xml:space="preserve">La base de datos abarca los módulos principales de la aplicación </w:t>
      </w:r>
      <w:proofErr w:type="spellStart"/>
      <w:r w:rsidRPr="00F43422">
        <w:rPr>
          <w:rFonts w:ascii="Roboto" w:hAnsi="Roboto"/>
          <w:lang w:val="es-EC"/>
        </w:rPr>
        <w:t>EPNprende</w:t>
      </w:r>
      <w:proofErr w:type="spellEnd"/>
      <w:r w:rsidRPr="00F43422">
        <w:rPr>
          <w:rFonts w:ascii="Roboto" w:hAnsi="Roboto"/>
          <w:lang w:val="es-EC"/>
        </w:rPr>
        <w:t>: gestión de usuarios y perfiles, publicación de productos y servicios (con categorías, fotos, ofertas), interacciones (favoritos, comentarios), estadísticas (</w:t>
      </w:r>
      <w:proofErr w:type="spellStart"/>
      <w:r w:rsidRPr="00F43422">
        <w:rPr>
          <w:rFonts w:ascii="Roboto" w:hAnsi="Roboto"/>
          <w:lang w:val="es-EC"/>
        </w:rPr>
        <w:t>clic</w:t>
      </w:r>
      <w:r w:rsidR="00735FE3">
        <w:rPr>
          <w:rFonts w:ascii="Roboto" w:hAnsi="Roboto"/>
          <w:lang w:val="es-EC"/>
        </w:rPr>
        <w:t>k</w:t>
      </w:r>
      <w:r w:rsidRPr="00F43422">
        <w:rPr>
          <w:rFonts w:ascii="Roboto" w:hAnsi="Roboto"/>
          <w:lang w:val="es-EC"/>
        </w:rPr>
        <w:t>s</w:t>
      </w:r>
      <w:proofErr w:type="spellEnd"/>
      <w:r w:rsidRPr="00F43422">
        <w:rPr>
          <w:rFonts w:ascii="Roboto" w:hAnsi="Roboto"/>
          <w:lang w:val="es-EC"/>
        </w:rPr>
        <w:t xml:space="preserve"> y productos destacados) y un sistema de auditoría robusto. No incluye, en esta versión, pasarelas de pago ni integración con </w:t>
      </w:r>
      <w:proofErr w:type="spellStart"/>
      <w:r w:rsidRPr="00F43422">
        <w:rPr>
          <w:rFonts w:ascii="Roboto" w:hAnsi="Roboto"/>
          <w:lang w:val="es-EC"/>
        </w:rPr>
        <w:t>APIs</w:t>
      </w:r>
      <w:proofErr w:type="spellEnd"/>
      <w:r w:rsidRPr="00F43422">
        <w:rPr>
          <w:rFonts w:ascii="Roboto" w:hAnsi="Roboto"/>
          <w:lang w:val="es-EC"/>
        </w:rPr>
        <w:t xml:space="preserve"> externas.</w:t>
      </w:r>
    </w:p>
    <w:p w14:paraId="7CC08A50" w14:textId="77777777" w:rsidR="007E6F9A" w:rsidRPr="00F43422" w:rsidRDefault="007E6F9A">
      <w:pPr>
        <w:rPr>
          <w:rFonts w:ascii="Roboto" w:hAnsi="Roboto"/>
          <w:lang w:val="es-EC"/>
        </w:rPr>
      </w:pPr>
    </w:p>
    <w:p w14:paraId="05C451E3" w14:textId="77F081A4" w:rsidR="005B160F" w:rsidRPr="005C2B96" w:rsidRDefault="00CB55F7" w:rsidP="005C2B96">
      <w:pPr>
        <w:pStyle w:val="Ttulo2"/>
        <w:rPr>
          <w:rFonts w:ascii="Roboto" w:hAnsi="Roboto"/>
          <w:lang w:val="es-EC"/>
        </w:rPr>
      </w:pPr>
      <w:r w:rsidRPr="00F43422">
        <w:rPr>
          <w:rFonts w:ascii="Roboto" w:hAnsi="Roboto"/>
          <w:lang w:val="es-EC"/>
        </w:rPr>
        <w:lastRenderedPageBreak/>
        <w:t>Requerimientos Técnicos del Proyecto</w:t>
      </w:r>
    </w:p>
    <w:p w14:paraId="1C4CFF86" w14:textId="3C30044B" w:rsidR="00C230B4" w:rsidRDefault="00CB55F7">
      <w:pPr>
        <w:rPr>
          <w:rFonts w:ascii="Roboto" w:hAnsi="Roboto"/>
          <w:lang w:val="es-EC"/>
        </w:rPr>
      </w:pPr>
      <w:r w:rsidRPr="00F43422">
        <w:rPr>
          <w:rFonts w:ascii="Roboto" w:hAnsi="Roboto"/>
          <w:lang w:val="es-EC"/>
        </w:rPr>
        <w:br/>
        <w:t>- Uso de restricciones NOT NULL, CHECK, DEFAULT, UNIQUE y claves foráneas con ON DELETE CASCADE/SET NULL según contexto.</w:t>
      </w:r>
    </w:p>
    <w:p w14:paraId="10481098" w14:textId="77777777" w:rsidR="001F2DCD" w:rsidRDefault="001F2DCD" w:rsidP="00F20629">
      <w:pPr>
        <w:jc w:val="center"/>
        <w:rPr>
          <w:rFonts w:ascii="Roboto" w:hAnsi="Roboto"/>
          <w:lang w:val="es-EC"/>
        </w:rPr>
      </w:pPr>
      <w:r w:rsidRPr="001F2DCD">
        <w:rPr>
          <w:rFonts w:ascii="Roboto" w:hAnsi="Roboto"/>
          <w:noProof/>
          <w:lang w:val="es-EC"/>
        </w:rPr>
        <w:drawing>
          <wp:inline distT="0" distB="0" distL="0" distR="0" wp14:anchorId="48999522" wp14:editId="00204265">
            <wp:extent cx="5489449" cy="5715000"/>
            <wp:effectExtent l="0" t="0" r="0" b="0"/>
            <wp:docPr id="968755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55926" name=""/>
                    <pic:cNvPicPr/>
                  </pic:nvPicPr>
                  <pic:blipFill>
                    <a:blip r:embed="rId9"/>
                    <a:stretch>
                      <a:fillRect/>
                    </a:stretch>
                  </pic:blipFill>
                  <pic:spPr>
                    <a:xfrm>
                      <a:off x="0" y="0"/>
                      <a:ext cx="5521932" cy="5748818"/>
                    </a:xfrm>
                    <a:prstGeom prst="rect">
                      <a:avLst/>
                    </a:prstGeom>
                  </pic:spPr>
                </pic:pic>
              </a:graphicData>
            </a:graphic>
          </wp:inline>
        </w:drawing>
      </w:r>
    </w:p>
    <w:p w14:paraId="0C4A2220" w14:textId="69B6437D" w:rsidR="008D135D" w:rsidRPr="00361DE4" w:rsidRDefault="00CB55F7">
      <w:pPr>
        <w:rPr>
          <w:rFonts w:ascii="Roboto" w:hAnsi="Roboto"/>
          <w:b/>
          <w:bCs/>
          <w:lang w:val="es-EC"/>
        </w:rPr>
      </w:pPr>
      <w:r w:rsidRPr="00F43422">
        <w:rPr>
          <w:rFonts w:ascii="Roboto" w:hAnsi="Roboto"/>
          <w:lang w:val="es-EC"/>
        </w:rPr>
        <w:br/>
      </w:r>
      <w:r w:rsidRPr="00361DE4">
        <w:rPr>
          <w:rFonts w:ascii="Roboto" w:hAnsi="Roboto"/>
          <w:b/>
          <w:bCs/>
          <w:lang w:val="es-EC"/>
        </w:rPr>
        <w:t xml:space="preserve">- Creación de al menos 5 procedimientos (inserción validada, actualizaciones masivas, eliminaciones seguras, reportes, </w:t>
      </w:r>
      <w:r w:rsidR="000574B1" w:rsidRPr="00361DE4">
        <w:rPr>
          <w:rFonts w:ascii="Roboto" w:hAnsi="Roboto"/>
          <w:b/>
          <w:bCs/>
          <w:lang w:val="es-EC"/>
        </w:rPr>
        <w:t>facturación (</w:t>
      </w:r>
      <w:r w:rsidR="008D135D" w:rsidRPr="00361DE4">
        <w:rPr>
          <w:rFonts w:ascii="Roboto" w:hAnsi="Roboto"/>
          <w:b/>
          <w:bCs/>
          <w:lang w:val="es-EC"/>
        </w:rPr>
        <w:t>solo si aplica)</w:t>
      </w:r>
      <w:r w:rsidRPr="00361DE4">
        <w:rPr>
          <w:rFonts w:ascii="Roboto" w:hAnsi="Roboto"/>
          <w:b/>
          <w:bCs/>
          <w:lang w:val="es-EC"/>
        </w:rPr>
        <w:t>.</w:t>
      </w:r>
    </w:p>
    <w:p w14:paraId="59C837E4" w14:textId="347F8040" w:rsidR="001D5CF9" w:rsidRPr="00802FC4" w:rsidRDefault="001D5CF9" w:rsidP="001D5CF9">
      <w:pPr>
        <w:rPr>
          <w:rFonts w:ascii="Roboto" w:hAnsi="Roboto"/>
          <w:b/>
          <w:bCs/>
          <w:lang w:val="es-EC"/>
        </w:rPr>
      </w:pPr>
      <w:r w:rsidRPr="00802FC4">
        <w:rPr>
          <w:rFonts w:ascii="Roboto" w:hAnsi="Roboto"/>
          <w:b/>
          <w:bCs/>
          <w:lang w:val="es-EC"/>
        </w:rPr>
        <w:t>Creación de los procedimientos almacenados en las tablas más críticas del sistema (</w:t>
      </w:r>
      <w:proofErr w:type="spellStart"/>
      <w:r w:rsidRPr="00802FC4">
        <w:rPr>
          <w:rFonts w:ascii="Roboto" w:hAnsi="Roboto"/>
          <w:b/>
          <w:bCs/>
          <w:lang w:val="es-EC"/>
        </w:rPr>
        <w:t>users</w:t>
      </w:r>
      <w:proofErr w:type="spellEnd"/>
      <w:r w:rsidRPr="00802FC4">
        <w:rPr>
          <w:rFonts w:ascii="Roboto" w:hAnsi="Roboto"/>
          <w:b/>
          <w:bCs/>
          <w:lang w:val="es-EC"/>
        </w:rPr>
        <w:t xml:space="preserve">, </w:t>
      </w:r>
      <w:proofErr w:type="spellStart"/>
      <w:r w:rsidRPr="00802FC4">
        <w:rPr>
          <w:rFonts w:ascii="Roboto" w:hAnsi="Roboto"/>
          <w:b/>
          <w:bCs/>
          <w:lang w:val="es-EC"/>
        </w:rPr>
        <w:t>products</w:t>
      </w:r>
      <w:proofErr w:type="spellEnd"/>
      <w:r w:rsidRPr="00802FC4">
        <w:rPr>
          <w:rFonts w:ascii="Roboto" w:hAnsi="Roboto"/>
          <w:b/>
          <w:bCs/>
          <w:lang w:val="es-EC"/>
        </w:rPr>
        <w:t xml:space="preserve">, </w:t>
      </w:r>
      <w:proofErr w:type="spellStart"/>
      <w:r w:rsidRPr="00802FC4">
        <w:rPr>
          <w:rFonts w:ascii="Roboto" w:hAnsi="Roboto"/>
          <w:b/>
          <w:bCs/>
          <w:lang w:val="es-EC"/>
        </w:rPr>
        <w:t>profiles</w:t>
      </w:r>
      <w:proofErr w:type="spellEnd"/>
      <w:r w:rsidRPr="00802FC4">
        <w:rPr>
          <w:rFonts w:ascii="Roboto" w:hAnsi="Roboto"/>
          <w:b/>
          <w:bCs/>
          <w:lang w:val="es-EC"/>
        </w:rPr>
        <w:t xml:space="preserve">, </w:t>
      </w:r>
      <w:proofErr w:type="spellStart"/>
      <w:r w:rsidRPr="00802FC4">
        <w:rPr>
          <w:rFonts w:ascii="Roboto" w:hAnsi="Roboto"/>
          <w:b/>
          <w:bCs/>
          <w:lang w:val="es-EC"/>
        </w:rPr>
        <w:t>offers</w:t>
      </w:r>
      <w:proofErr w:type="spellEnd"/>
      <w:r w:rsidRPr="00802FC4">
        <w:rPr>
          <w:rFonts w:ascii="Roboto" w:hAnsi="Roboto"/>
          <w:b/>
          <w:bCs/>
          <w:lang w:val="es-EC"/>
        </w:rPr>
        <w:t xml:space="preserve"> y </w:t>
      </w:r>
      <w:proofErr w:type="spellStart"/>
      <w:r w:rsidRPr="00802FC4">
        <w:rPr>
          <w:rFonts w:ascii="Roboto" w:hAnsi="Roboto"/>
          <w:b/>
          <w:bCs/>
          <w:lang w:val="es-EC"/>
        </w:rPr>
        <w:t>reports</w:t>
      </w:r>
      <w:proofErr w:type="spellEnd"/>
      <w:r w:rsidRPr="00802FC4">
        <w:rPr>
          <w:rFonts w:ascii="Roboto" w:hAnsi="Roboto"/>
          <w:b/>
          <w:bCs/>
          <w:lang w:val="es-EC"/>
        </w:rPr>
        <w:t>)</w:t>
      </w:r>
      <w:r w:rsidR="00802FC4" w:rsidRPr="00802FC4">
        <w:rPr>
          <w:rFonts w:ascii="Roboto" w:hAnsi="Roboto"/>
          <w:b/>
          <w:bCs/>
          <w:lang w:val="es-EC"/>
        </w:rPr>
        <w:t>.</w:t>
      </w:r>
    </w:p>
    <w:p w14:paraId="0FF9DBE3" w14:textId="0530897F" w:rsidR="001D5CF9" w:rsidRDefault="001D5CF9" w:rsidP="001D5CF9">
      <w:pPr>
        <w:rPr>
          <w:rFonts w:ascii="Roboto" w:hAnsi="Roboto"/>
          <w:lang w:val="es-EC"/>
        </w:rPr>
      </w:pPr>
      <w:r w:rsidRPr="001D5CF9">
        <w:rPr>
          <w:rFonts w:ascii="Roboto" w:hAnsi="Roboto"/>
          <w:lang w:val="es-EC"/>
        </w:rPr>
        <w:t>-- Tabla de usuarios</w:t>
      </w:r>
      <w:r w:rsidR="00421492">
        <w:rPr>
          <w:rFonts w:ascii="Roboto" w:hAnsi="Roboto"/>
          <w:lang w:val="es-EC"/>
        </w:rPr>
        <w:t xml:space="preserve">: </w:t>
      </w:r>
      <w:r w:rsidR="00976937" w:rsidRPr="00976937">
        <w:rPr>
          <w:rFonts w:ascii="Roboto" w:hAnsi="Roboto"/>
          <w:lang w:val="es-EC"/>
        </w:rPr>
        <w:t xml:space="preserve">Procedimiento para </w:t>
      </w:r>
      <w:r w:rsidR="00976937">
        <w:rPr>
          <w:rFonts w:ascii="Roboto" w:hAnsi="Roboto"/>
          <w:lang w:val="es-EC"/>
        </w:rPr>
        <w:t>insertar un u</w:t>
      </w:r>
      <w:r w:rsidR="00976937" w:rsidRPr="00976937">
        <w:rPr>
          <w:rFonts w:ascii="Roboto" w:hAnsi="Roboto"/>
          <w:lang w:val="es-EC"/>
        </w:rPr>
        <w:t xml:space="preserve">suario con </w:t>
      </w:r>
      <w:r w:rsidR="00976937">
        <w:rPr>
          <w:rFonts w:ascii="Roboto" w:hAnsi="Roboto"/>
          <w:lang w:val="es-EC"/>
        </w:rPr>
        <w:t>v</w:t>
      </w:r>
      <w:r w:rsidR="00976937" w:rsidRPr="00976937">
        <w:rPr>
          <w:rFonts w:ascii="Roboto" w:hAnsi="Roboto"/>
          <w:lang w:val="es-EC"/>
        </w:rPr>
        <w:t>alidaciones</w:t>
      </w:r>
      <w:r w:rsidR="00976937">
        <w:rPr>
          <w:rFonts w:ascii="Roboto" w:hAnsi="Roboto"/>
          <w:lang w:val="es-EC"/>
        </w:rPr>
        <w:t>.</w:t>
      </w:r>
    </w:p>
    <w:p w14:paraId="1EF803C8" w14:textId="77777777" w:rsidR="00802FC4" w:rsidRDefault="008D135D" w:rsidP="00421492">
      <w:pPr>
        <w:jc w:val="center"/>
        <w:rPr>
          <w:rFonts w:ascii="Roboto" w:hAnsi="Roboto"/>
          <w:lang w:val="es-EC"/>
        </w:rPr>
      </w:pPr>
      <w:r w:rsidRPr="008D135D">
        <w:rPr>
          <w:rFonts w:ascii="Roboto" w:hAnsi="Roboto"/>
          <w:noProof/>
          <w:lang w:val="es-EC"/>
        </w:rPr>
        <w:lastRenderedPageBreak/>
        <w:drawing>
          <wp:inline distT="0" distB="0" distL="0" distR="0" wp14:anchorId="24C0ED7A" wp14:editId="502082CD">
            <wp:extent cx="4389120" cy="2985008"/>
            <wp:effectExtent l="0" t="0" r="0" b="6350"/>
            <wp:docPr id="80915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54722" name=""/>
                    <pic:cNvPicPr/>
                  </pic:nvPicPr>
                  <pic:blipFill>
                    <a:blip r:embed="rId10"/>
                    <a:stretch>
                      <a:fillRect/>
                    </a:stretch>
                  </pic:blipFill>
                  <pic:spPr>
                    <a:xfrm>
                      <a:off x="0" y="0"/>
                      <a:ext cx="4411877" cy="3000485"/>
                    </a:xfrm>
                    <a:prstGeom prst="rect">
                      <a:avLst/>
                    </a:prstGeom>
                  </pic:spPr>
                </pic:pic>
              </a:graphicData>
            </a:graphic>
          </wp:inline>
        </w:drawing>
      </w:r>
    </w:p>
    <w:p w14:paraId="2932B257" w14:textId="4E494888" w:rsidR="00802FC4" w:rsidRDefault="00802FC4" w:rsidP="00250872">
      <w:pPr>
        <w:rPr>
          <w:rFonts w:ascii="Roboto" w:hAnsi="Roboto"/>
          <w:lang w:val="es-EC"/>
        </w:rPr>
      </w:pPr>
      <w:r w:rsidRPr="001D5CF9">
        <w:rPr>
          <w:rFonts w:ascii="Roboto" w:hAnsi="Roboto"/>
          <w:lang w:val="es-EC"/>
        </w:rPr>
        <w:t xml:space="preserve">-- Tabla de </w:t>
      </w:r>
      <w:r>
        <w:rPr>
          <w:rFonts w:ascii="Roboto" w:hAnsi="Roboto"/>
          <w:lang w:val="es-EC"/>
        </w:rPr>
        <w:t>productos</w:t>
      </w:r>
      <w:r w:rsidR="00250872">
        <w:rPr>
          <w:rFonts w:ascii="Roboto" w:hAnsi="Roboto"/>
          <w:lang w:val="es-EC"/>
        </w:rPr>
        <w:t xml:space="preserve">: </w:t>
      </w:r>
      <w:r w:rsidR="00250872" w:rsidRPr="00250872">
        <w:rPr>
          <w:rFonts w:ascii="Roboto" w:hAnsi="Roboto"/>
          <w:lang w:val="es-EC"/>
        </w:rPr>
        <w:t xml:space="preserve">Procedimiento para </w:t>
      </w:r>
      <w:r w:rsidR="00250872">
        <w:rPr>
          <w:rFonts w:ascii="Roboto" w:hAnsi="Roboto"/>
          <w:lang w:val="es-EC"/>
        </w:rPr>
        <w:t>a</w:t>
      </w:r>
      <w:r w:rsidR="00250872" w:rsidRPr="00250872">
        <w:rPr>
          <w:rFonts w:ascii="Roboto" w:hAnsi="Roboto"/>
          <w:lang w:val="es-EC"/>
        </w:rPr>
        <w:t xml:space="preserve">ctualizar </w:t>
      </w:r>
      <w:r w:rsidR="00250872">
        <w:rPr>
          <w:rFonts w:ascii="Roboto" w:hAnsi="Roboto"/>
          <w:lang w:val="es-EC"/>
        </w:rPr>
        <w:t>e</w:t>
      </w:r>
      <w:r w:rsidR="00250872" w:rsidRPr="00250872">
        <w:rPr>
          <w:rFonts w:ascii="Roboto" w:hAnsi="Roboto"/>
          <w:lang w:val="es-EC"/>
        </w:rPr>
        <w:t xml:space="preserve">stado de </w:t>
      </w:r>
      <w:r w:rsidR="00250872">
        <w:rPr>
          <w:rFonts w:ascii="Roboto" w:hAnsi="Roboto"/>
          <w:lang w:val="es-EC"/>
        </w:rPr>
        <w:t>p</w:t>
      </w:r>
      <w:r w:rsidR="00250872" w:rsidRPr="00250872">
        <w:rPr>
          <w:rFonts w:ascii="Roboto" w:hAnsi="Roboto"/>
          <w:lang w:val="es-EC"/>
        </w:rPr>
        <w:t>roductos</w:t>
      </w:r>
      <w:r w:rsidR="00250872">
        <w:rPr>
          <w:rFonts w:ascii="Roboto" w:hAnsi="Roboto"/>
          <w:lang w:val="es-EC"/>
        </w:rPr>
        <w:t>.</w:t>
      </w:r>
    </w:p>
    <w:p w14:paraId="27D930ED" w14:textId="65328A3E" w:rsidR="000E265B" w:rsidRDefault="00421492" w:rsidP="00421492">
      <w:pPr>
        <w:jc w:val="center"/>
        <w:rPr>
          <w:rFonts w:ascii="Roboto" w:hAnsi="Roboto"/>
          <w:lang w:val="es-EC"/>
        </w:rPr>
      </w:pPr>
      <w:r w:rsidRPr="00421492">
        <w:rPr>
          <w:rFonts w:ascii="Roboto" w:hAnsi="Roboto"/>
          <w:noProof/>
          <w:lang w:val="es-EC"/>
        </w:rPr>
        <w:drawing>
          <wp:inline distT="0" distB="0" distL="0" distR="0" wp14:anchorId="5EEE538C" wp14:editId="25661693">
            <wp:extent cx="4230959" cy="2619375"/>
            <wp:effectExtent l="0" t="0" r="0" b="0"/>
            <wp:docPr id="94164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8486" name=""/>
                    <pic:cNvPicPr/>
                  </pic:nvPicPr>
                  <pic:blipFill>
                    <a:blip r:embed="rId11"/>
                    <a:stretch>
                      <a:fillRect/>
                    </a:stretch>
                  </pic:blipFill>
                  <pic:spPr>
                    <a:xfrm>
                      <a:off x="0" y="0"/>
                      <a:ext cx="4234330" cy="2621462"/>
                    </a:xfrm>
                    <a:prstGeom prst="rect">
                      <a:avLst/>
                    </a:prstGeom>
                  </pic:spPr>
                </pic:pic>
              </a:graphicData>
            </a:graphic>
          </wp:inline>
        </w:drawing>
      </w:r>
    </w:p>
    <w:p w14:paraId="723B2EAD" w14:textId="67787B8E" w:rsidR="0072643B" w:rsidRPr="0072643B" w:rsidRDefault="0072643B" w:rsidP="0072643B">
      <w:pPr>
        <w:rPr>
          <w:rFonts w:ascii="Roboto" w:hAnsi="Roboto"/>
          <w:lang w:val="es-EC"/>
        </w:rPr>
      </w:pPr>
      <w:r w:rsidRPr="001D5CF9">
        <w:rPr>
          <w:rFonts w:ascii="Roboto" w:hAnsi="Roboto"/>
          <w:lang w:val="es-EC"/>
        </w:rPr>
        <w:t xml:space="preserve">-- </w:t>
      </w:r>
      <w:r w:rsidR="00915235" w:rsidRPr="00915235">
        <w:rPr>
          <w:rFonts w:ascii="Roboto" w:hAnsi="Roboto"/>
          <w:lang w:val="es-EC"/>
        </w:rPr>
        <w:t xml:space="preserve">Tabla perfiles: Procedimiento para </w:t>
      </w:r>
      <w:r w:rsidR="00C136C3">
        <w:rPr>
          <w:rFonts w:ascii="Roboto" w:hAnsi="Roboto"/>
          <w:lang w:val="es-EC"/>
        </w:rPr>
        <w:t>e</w:t>
      </w:r>
      <w:r w:rsidR="00915235" w:rsidRPr="00915235">
        <w:rPr>
          <w:rFonts w:ascii="Roboto" w:hAnsi="Roboto"/>
          <w:lang w:val="es-EC"/>
        </w:rPr>
        <w:t xml:space="preserve">liminar </w:t>
      </w:r>
      <w:r w:rsidR="00C136C3">
        <w:rPr>
          <w:rFonts w:ascii="Roboto" w:hAnsi="Roboto"/>
          <w:lang w:val="es-EC"/>
        </w:rPr>
        <w:t>p</w:t>
      </w:r>
      <w:r w:rsidR="00915235" w:rsidRPr="00915235">
        <w:rPr>
          <w:rFonts w:ascii="Roboto" w:hAnsi="Roboto"/>
          <w:lang w:val="es-EC"/>
        </w:rPr>
        <w:t xml:space="preserve">erfil y sus </w:t>
      </w:r>
      <w:r w:rsidR="00C136C3">
        <w:rPr>
          <w:rFonts w:ascii="Roboto" w:hAnsi="Roboto"/>
          <w:lang w:val="es-EC"/>
        </w:rPr>
        <w:t>d</w:t>
      </w:r>
      <w:r w:rsidR="00915235" w:rsidRPr="00915235">
        <w:rPr>
          <w:rFonts w:ascii="Roboto" w:hAnsi="Roboto"/>
          <w:lang w:val="es-EC"/>
        </w:rPr>
        <w:t>ependencias (</w:t>
      </w:r>
      <w:proofErr w:type="spellStart"/>
      <w:r w:rsidR="00915235" w:rsidRPr="00915235">
        <w:rPr>
          <w:rFonts w:ascii="Roboto" w:hAnsi="Roboto"/>
          <w:lang w:val="es-EC"/>
        </w:rPr>
        <w:t>profiles</w:t>
      </w:r>
      <w:proofErr w:type="spellEnd"/>
      <w:r w:rsidR="00915235" w:rsidRPr="00915235">
        <w:rPr>
          <w:rFonts w:ascii="Roboto" w:hAnsi="Roboto"/>
          <w:lang w:val="es-EC"/>
        </w:rPr>
        <w:t>)</w:t>
      </w:r>
    </w:p>
    <w:p w14:paraId="1F8B48CA" w14:textId="627CAA31" w:rsidR="0072643B" w:rsidRDefault="00915235" w:rsidP="00FD44B3">
      <w:pPr>
        <w:jc w:val="center"/>
        <w:rPr>
          <w:rFonts w:ascii="Roboto" w:hAnsi="Roboto"/>
          <w:lang w:val="es-EC"/>
        </w:rPr>
      </w:pPr>
      <w:r w:rsidRPr="00915235">
        <w:rPr>
          <w:rFonts w:ascii="Roboto" w:hAnsi="Roboto"/>
          <w:noProof/>
          <w:lang w:val="es-EC"/>
        </w:rPr>
        <w:lastRenderedPageBreak/>
        <w:drawing>
          <wp:inline distT="0" distB="0" distL="0" distR="0" wp14:anchorId="6399F476" wp14:editId="0B54148D">
            <wp:extent cx="5050247" cy="2486545"/>
            <wp:effectExtent l="0" t="0" r="0" b="9525"/>
            <wp:docPr id="254153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53413" name=""/>
                    <pic:cNvPicPr/>
                  </pic:nvPicPr>
                  <pic:blipFill>
                    <a:blip r:embed="rId12"/>
                    <a:stretch>
                      <a:fillRect/>
                    </a:stretch>
                  </pic:blipFill>
                  <pic:spPr>
                    <a:xfrm>
                      <a:off x="0" y="0"/>
                      <a:ext cx="5057839" cy="2490283"/>
                    </a:xfrm>
                    <a:prstGeom prst="rect">
                      <a:avLst/>
                    </a:prstGeom>
                  </pic:spPr>
                </pic:pic>
              </a:graphicData>
            </a:graphic>
          </wp:inline>
        </w:drawing>
      </w:r>
    </w:p>
    <w:p w14:paraId="63C30AC0" w14:textId="46D5EEF5" w:rsidR="0072643B" w:rsidRDefault="002712E5" w:rsidP="0072643B">
      <w:pPr>
        <w:rPr>
          <w:rFonts w:ascii="Roboto" w:hAnsi="Roboto"/>
          <w:lang w:val="es-EC"/>
        </w:rPr>
      </w:pPr>
      <w:r w:rsidRPr="001D5CF9">
        <w:rPr>
          <w:rFonts w:ascii="Roboto" w:hAnsi="Roboto"/>
          <w:lang w:val="es-EC"/>
        </w:rPr>
        <w:t xml:space="preserve">-- </w:t>
      </w:r>
      <w:r w:rsidR="002916DC" w:rsidRPr="002916DC">
        <w:rPr>
          <w:rFonts w:ascii="Roboto" w:hAnsi="Roboto"/>
          <w:lang w:val="es-EC"/>
        </w:rPr>
        <w:t xml:space="preserve">Procedimiento para </w:t>
      </w:r>
      <w:r w:rsidR="002916DC">
        <w:rPr>
          <w:rFonts w:ascii="Roboto" w:hAnsi="Roboto"/>
          <w:lang w:val="es-EC"/>
        </w:rPr>
        <w:t>a</w:t>
      </w:r>
      <w:r w:rsidR="002916DC" w:rsidRPr="002916DC">
        <w:rPr>
          <w:rFonts w:ascii="Roboto" w:hAnsi="Roboto"/>
          <w:lang w:val="es-EC"/>
        </w:rPr>
        <w:t xml:space="preserve">ctualización </w:t>
      </w:r>
      <w:r w:rsidR="002916DC">
        <w:rPr>
          <w:rFonts w:ascii="Roboto" w:hAnsi="Roboto"/>
          <w:lang w:val="es-EC"/>
        </w:rPr>
        <w:t>m</w:t>
      </w:r>
      <w:r w:rsidR="002916DC" w:rsidRPr="002916DC">
        <w:rPr>
          <w:rFonts w:ascii="Roboto" w:hAnsi="Roboto"/>
          <w:lang w:val="es-EC"/>
        </w:rPr>
        <w:t xml:space="preserve">asiva de </w:t>
      </w:r>
      <w:r w:rsidR="002916DC">
        <w:rPr>
          <w:rFonts w:ascii="Roboto" w:hAnsi="Roboto"/>
          <w:lang w:val="es-EC"/>
        </w:rPr>
        <w:t>p</w:t>
      </w:r>
      <w:r w:rsidR="002916DC" w:rsidRPr="002916DC">
        <w:rPr>
          <w:rFonts w:ascii="Roboto" w:hAnsi="Roboto"/>
          <w:lang w:val="es-EC"/>
        </w:rPr>
        <w:t xml:space="preserve">recios </w:t>
      </w:r>
      <w:r w:rsidR="002916DC">
        <w:rPr>
          <w:rFonts w:ascii="Roboto" w:hAnsi="Roboto"/>
          <w:lang w:val="es-EC"/>
        </w:rPr>
        <w:t xml:space="preserve">Tablas: </w:t>
      </w:r>
      <w:r w:rsidR="002916DC" w:rsidRPr="002916DC">
        <w:rPr>
          <w:rFonts w:ascii="Roboto" w:hAnsi="Roboto"/>
          <w:lang w:val="es-EC"/>
        </w:rPr>
        <w:t>(</w:t>
      </w:r>
      <w:proofErr w:type="spellStart"/>
      <w:r w:rsidR="002916DC" w:rsidRPr="002916DC">
        <w:rPr>
          <w:rFonts w:ascii="Roboto" w:hAnsi="Roboto"/>
          <w:lang w:val="es-EC"/>
        </w:rPr>
        <w:t>products</w:t>
      </w:r>
      <w:proofErr w:type="spellEnd"/>
      <w:r w:rsidR="002916DC" w:rsidRPr="002916DC">
        <w:rPr>
          <w:rFonts w:ascii="Roboto" w:hAnsi="Roboto"/>
          <w:lang w:val="es-EC"/>
        </w:rPr>
        <w:t xml:space="preserve"> + </w:t>
      </w:r>
      <w:proofErr w:type="spellStart"/>
      <w:r w:rsidR="002916DC" w:rsidRPr="002916DC">
        <w:rPr>
          <w:rFonts w:ascii="Roboto" w:hAnsi="Roboto"/>
          <w:lang w:val="es-EC"/>
        </w:rPr>
        <w:t>offers</w:t>
      </w:r>
      <w:proofErr w:type="spellEnd"/>
      <w:r w:rsidR="002916DC" w:rsidRPr="002916DC">
        <w:rPr>
          <w:rFonts w:ascii="Roboto" w:hAnsi="Roboto"/>
          <w:lang w:val="es-EC"/>
        </w:rPr>
        <w:t>)</w:t>
      </w:r>
    </w:p>
    <w:p w14:paraId="768FC09D" w14:textId="77777777" w:rsidR="000B407C" w:rsidRDefault="002712E5" w:rsidP="00FD44B3">
      <w:pPr>
        <w:jc w:val="center"/>
        <w:rPr>
          <w:rFonts w:ascii="Roboto" w:hAnsi="Roboto"/>
          <w:lang w:val="es-EC"/>
        </w:rPr>
      </w:pPr>
      <w:r w:rsidRPr="002712E5">
        <w:rPr>
          <w:rFonts w:ascii="Roboto" w:hAnsi="Roboto"/>
          <w:noProof/>
          <w:lang w:val="es-EC"/>
        </w:rPr>
        <w:drawing>
          <wp:inline distT="0" distB="0" distL="0" distR="0" wp14:anchorId="0CE015D9" wp14:editId="26D943F9">
            <wp:extent cx="5209309" cy="3042984"/>
            <wp:effectExtent l="0" t="0" r="0" b="5080"/>
            <wp:docPr id="1365153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53220" name=""/>
                    <pic:cNvPicPr/>
                  </pic:nvPicPr>
                  <pic:blipFill>
                    <a:blip r:embed="rId13"/>
                    <a:stretch>
                      <a:fillRect/>
                    </a:stretch>
                  </pic:blipFill>
                  <pic:spPr>
                    <a:xfrm>
                      <a:off x="0" y="0"/>
                      <a:ext cx="5215727" cy="3046733"/>
                    </a:xfrm>
                    <a:prstGeom prst="rect">
                      <a:avLst/>
                    </a:prstGeom>
                  </pic:spPr>
                </pic:pic>
              </a:graphicData>
            </a:graphic>
          </wp:inline>
        </w:drawing>
      </w:r>
    </w:p>
    <w:p w14:paraId="6F4870D0" w14:textId="77777777" w:rsidR="0015630A" w:rsidRDefault="0015630A" w:rsidP="0072643B">
      <w:pPr>
        <w:rPr>
          <w:rFonts w:ascii="Roboto" w:hAnsi="Roboto"/>
          <w:lang w:val="es-EC"/>
        </w:rPr>
      </w:pPr>
    </w:p>
    <w:p w14:paraId="2E4EE468" w14:textId="70CBA0B7" w:rsidR="00256960" w:rsidRPr="00EA06EB" w:rsidRDefault="00256960" w:rsidP="00256960">
      <w:pPr>
        <w:rPr>
          <w:rFonts w:ascii="Roboto" w:hAnsi="Roboto"/>
          <w:lang w:val="es-EC"/>
        </w:rPr>
      </w:pPr>
      <w:r w:rsidRPr="001D5CF9">
        <w:rPr>
          <w:rFonts w:ascii="Roboto" w:hAnsi="Roboto"/>
          <w:lang w:val="es-EC"/>
        </w:rPr>
        <w:t xml:space="preserve">-- </w:t>
      </w:r>
      <w:r w:rsidR="00EA06EB" w:rsidRPr="00EA06EB">
        <w:rPr>
          <w:rFonts w:ascii="Roboto" w:hAnsi="Roboto"/>
          <w:lang w:val="es-EC"/>
        </w:rPr>
        <w:t xml:space="preserve">Tabla </w:t>
      </w:r>
      <w:proofErr w:type="spellStart"/>
      <w:r w:rsidR="00EA06EB" w:rsidRPr="00EA06EB">
        <w:rPr>
          <w:rFonts w:ascii="Roboto" w:hAnsi="Roboto"/>
          <w:lang w:val="es-EC"/>
        </w:rPr>
        <w:t>reports</w:t>
      </w:r>
      <w:proofErr w:type="spellEnd"/>
      <w:r w:rsidR="00EA06EB" w:rsidRPr="00EA06EB">
        <w:rPr>
          <w:rFonts w:ascii="Roboto" w:hAnsi="Roboto"/>
          <w:lang w:val="es-EC"/>
        </w:rPr>
        <w:t>: Inserta un nuevo reporte</w:t>
      </w:r>
      <w:r w:rsidR="0064550E">
        <w:rPr>
          <w:rFonts w:ascii="Roboto" w:hAnsi="Roboto"/>
          <w:lang w:val="es-EC"/>
        </w:rPr>
        <w:t xml:space="preserve">, </w:t>
      </w:r>
      <w:r w:rsidR="00EA06EB" w:rsidRPr="00EA06EB">
        <w:rPr>
          <w:rFonts w:ascii="Roboto" w:hAnsi="Roboto"/>
          <w:lang w:val="es-EC"/>
        </w:rPr>
        <w:t>asegurando que el perfil que lo genera existe y que se reporta al menos un perfil o producto, cumpliendo con las restricciones de integridad definidas.</w:t>
      </w:r>
    </w:p>
    <w:p w14:paraId="6688EF3D" w14:textId="77777777" w:rsidR="00256960" w:rsidRDefault="00256960" w:rsidP="0072643B">
      <w:pPr>
        <w:rPr>
          <w:rFonts w:ascii="Roboto" w:hAnsi="Roboto"/>
          <w:lang w:val="es-EC"/>
        </w:rPr>
      </w:pPr>
    </w:p>
    <w:p w14:paraId="4B58378B" w14:textId="4C966C77" w:rsidR="0064550E" w:rsidRDefault="00203D15" w:rsidP="00FD44B3">
      <w:pPr>
        <w:jc w:val="center"/>
        <w:rPr>
          <w:rFonts w:ascii="Roboto" w:hAnsi="Roboto"/>
          <w:lang w:val="es-EC"/>
        </w:rPr>
      </w:pPr>
      <w:r w:rsidRPr="00203D15">
        <w:rPr>
          <w:rFonts w:ascii="Roboto" w:hAnsi="Roboto"/>
          <w:noProof/>
          <w:lang w:val="es-EC"/>
        </w:rPr>
        <w:lastRenderedPageBreak/>
        <w:drawing>
          <wp:inline distT="0" distB="0" distL="0" distR="0" wp14:anchorId="22D46214" wp14:editId="15739B5E">
            <wp:extent cx="4904509" cy="2469284"/>
            <wp:effectExtent l="0" t="0" r="0" b="7620"/>
            <wp:docPr id="37786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610" name="Imagen 1" descr="Interfaz de usuario gráfica, Texto, Aplicación, Correo electrónico&#10;&#10;El contenido generado por IA puede ser incorrecto."/>
                    <pic:cNvPicPr/>
                  </pic:nvPicPr>
                  <pic:blipFill>
                    <a:blip r:embed="rId14"/>
                    <a:stretch>
                      <a:fillRect/>
                    </a:stretch>
                  </pic:blipFill>
                  <pic:spPr>
                    <a:xfrm>
                      <a:off x="0" y="0"/>
                      <a:ext cx="4916496" cy="2475319"/>
                    </a:xfrm>
                    <a:prstGeom prst="rect">
                      <a:avLst/>
                    </a:prstGeom>
                  </pic:spPr>
                </pic:pic>
              </a:graphicData>
            </a:graphic>
          </wp:inline>
        </w:drawing>
      </w:r>
    </w:p>
    <w:p w14:paraId="44C9DCF2" w14:textId="77777777" w:rsidR="0064550E" w:rsidRDefault="00806024" w:rsidP="0072643B">
      <w:pPr>
        <w:rPr>
          <w:rFonts w:ascii="Roboto" w:hAnsi="Roboto"/>
          <w:lang w:val="es-EC"/>
        </w:rPr>
      </w:pPr>
      <w:r w:rsidRPr="00806024">
        <w:rPr>
          <w:rFonts w:ascii="Roboto" w:hAnsi="Roboto"/>
          <w:noProof/>
          <w:lang w:val="es-EC"/>
        </w:rPr>
        <w:drawing>
          <wp:inline distT="0" distB="0" distL="0" distR="0" wp14:anchorId="08EF83AD" wp14:editId="423784BD">
            <wp:extent cx="5486400" cy="306705"/>
            <wp:effectExtent l="0" t="0" r="0" b="0"/>
            <wp:docPr id="734725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5026" name=""/>
                    <pic:cNvPicPr/>
                  </pic:nvPicPr>
                  <pic:blipFill>
                    <a:blip r:embed="rId15"/>
                    <a:stretch>
                      <a:fillRect/>
                    </a:stretch>
                  </pic:blipFill>
                  <pic:spPr>
                    <a:xfrm>
                      <a:off x="0" y="0"/>
                      <a:ext cx="5486400" cy="306705"/>
                    </a:xfrm>
                    <a:prstGeom prst="rect">
                      <a:avLst/>
                    </a:prstGeom>
                  </pic:spPr>
                </pic:pic>
              </a:graphicData>
            </a:graphic>
          </wp:inline>
        </w:drawing>
      </w:r>
    </w:p>
    <w:p w14:paraId="032DF93F" w14:textId="41CBDC29" w:rsidR="0015630A" w:rsidRPr="00361DE4" w:rsidRDefault="00CB55F7" w:rsidP="0072643B">
      <w:pPr>
        <w:rPr>
          <w:rFonts w:ascii="Roboto" w:hAnsi="Roboto"/>
          <w:b/>
          <w:bCs/>
          <w:lang w:val="es-EC"/>
        </w:rPr>
      </w:pPr>
      <w:r w:rsidRPr="00361DE4">
        <w:rPr>
          <w:rFonts w:ascii="Roboto" w:hAnsi="Roboto"/>
          <w:b/>
          <w:bCs/>
          <w:lang w:val="es-EC"/>
        </w:rPr>
        <w:br/>
        <w:t>- Implementación de 3 funciones (cálculos de métricas, descuentos, estados de usuario).</w:t>
      </w:r>
    </w:p>
    <w:p w14:paraId="74625FD3" w14:textId="434C5D99" w:rsidR="0015630A" w:rsidRDefault="00433FC6" w:rsidP="0072643B">
      <w:pPr>
        <w:rPr>
          <w:rFonts w:ascii="Roboto" w:hAnsi="Roboto"/>
          <w:lang w:val="es-EC"/>
        </w:rPr>
      </w:pPr>
      <w:r w:rsidRPr="00433FC6">
        <w:rPr>
          <w:rFonts w:ascii="Roboto" w:hAnsi="Roboto"/>
          <w:lang w:val="es-EC"/>
        </w:rPr>
        <w:t>-- Función para calcular el descuento promedio de ofertas</w:t>
      </w:r>
      <w:r>
        <w:rPr>
          <w:rFonts w:ascii="Roboto" w:hAnsi="Roboto"/>
          <w:lang w:val="es-EC"/>
        </w:rPr>
        <w:t>.</w:t>
      </w:r>
    </w:p>
    <w:p w14:paraId="6166CF5A" w14:textId="21118809" w:rsidR="00433FC6" w:rsidRDefault="002318EB" w:rsidP="00FD44B3">
      <w:pPr>
        <w:jc w:val="center"/>
        <w:rPr>
          <w:rFonts w:ascii="Roboto" w:hAnsi="Roboto"/>
          <w:lang w:val="es-EC"/>
        </w:rPr>
      </w:pPr>
      <w:r w:rsidRPr="002318EB">
        <w:rPr>
          <w:rFonts w:ascii="Roboto" w:hAnsi="Roboto"/>
          <w:noProof/>
          <w:lang w:val="es-EC"/>
        </w:rPr>
        <w:drawing>
          <wp:inline distT="0" distB="0" distL="0" distR="0" wp14:anchorId="389C79D7" wp14:editId="77E9E3B3">
            <wp:extent cx="4204855" cy="1258536"/>
            <wp:effectExtent l="0" t="0" r="5715" b="0"/>
            <wp:docPr id="64313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1642" name=""/>
                    <pic:cNvPicPr/>
                  </pic:nvPicPr>
                  <pic:blipFill>
                    <a:blip r:embed="rId16"/>
                    <a:stretch>
                      <a:fillRect/>
                    </a:stretch>
                  </pic:blipFill>
                  <pic:spPr>
                    <a:xfrm>
                      <a:off x="0" y="0"/>
                      <a:ext cx="4225289" cy="1264652"/>
                    </a:xfrm>
                    <a:prstGeom prst="rect">
                      <a:avLst/>
                    </a:prstGeom>
                  </pic:spPr>
                </pic:pic>
              </a:graphicData>
            </a:graphic>
          </wp:inline>
        </w:drawing>
      </w:r>
    </w:p>
    <w:p w14:paraId="0036BCF2" w14:textId="7591D89F" w:rsidR="00DF7474" w:rsidRDefault="00DF7474" w:rsidP="0072643B">
      <w:pPr>
        <w:rPr>
          <w:rFonts w:ascii="Roboto" w:hAnsi="Roboto"/>
          <w:lang w:val="es-EC"/>
        </w:rPr>
      </w:pPr>
      <w:r w:rsidRPr="00433FC6">
        <w:rPr>
          <w:rFonts w:ascii="Roboto" w:hAnsi="Roboto"/>
          <w:lang w:val="es-EC"/>
        </w:rPr>
        <w:t xml:space="preserve">-- </w:t>
      </w:r>
      <w:r w:rsidR="00FD44B3" w:rsidRPr="00FD44B3">
        <w:rPr>
          <w:rFonts w:ascii="Roboto" w:hAnsi="Roboto"/>
          <w:lang w:val="es-EC"/>
        </w:rPr>
        <w:t xml:space="preserve">Función para </w:t>
      </w:r>
      <w:r w:rsidR="007B1892">
        <w:rPr>
          <w:rFonts w:ascii="Roboto" w:hAnsi="Roboto"/>
          <w:lang w:val="es-EC"/>
        </w:rPr>
        <w:t>d</w:t>
      </w:r>
      <w:r w:rsidR="00FD44B3" w:rsidRPr="00FD44B3">
        <w:rPr>
          <w:rFonts w:ascii="Roboto" w:hAnsi="Roboto"/>
          <w:lang w:val="es-EC"/>
        </w:rPr>
        <w:t xml:space="preserve">eterminar la Popularidad de un </w:t>
      </w:r>
      <w:r w:rsidR="007B1892">
        <w:rPr>
          <w:rFonts w:ascii="Roboto" w:hAnsi="Roboto"/>
          <w:lang w:val="es-EC"/>
        </w:rPr>
        <w:t>p</w:t>
      </w:r>
      <w:r w:rsidR="00FD44B3" w:rsidRPr="00FD44B3">
        <w:rPr>
          <w:rFonts w:ascii="Roboto" w:hAnsi="Roboto"/>
          <w:lang w:val="es-EC"/>
        </w:rPr>
        <w:t>roducto</w:t>
      </w:r>
      <w:r w:rsidR="00FD44B3">
        <w:rPr>
          <w:rFonts w:ascii="Roboto" w:hAnsi="Roboto"/>
          <w:lang w:val="es-EC"/>
        </w:rPr>
        <w:t>.</w:t>
      </w:r>
    </w:p>
    <w:p w14:paraId="177AAED5" w14:textId="337EE1D8" w:rsidR="00DF7474" w:rsidRDefault="00DF7474" w:rsidP="00FD44B3">
      <w:pPr>
        <w:jc w:val="center"/>
        <w:rPr>
          <w:rFonts w:ascii="Roboto" w:hAnsi="Roboto"/>
          <w:lang w:val="es-EC"/>
        </w:rPr>
      </w:pPr>
      <w:r w:rsidRPr="00DF7474">
        <w:rPr>
          <w:rFonts w:ascii="Roboto" w:hAnsi="Roboto"/>
          <w:noProof/>
          <w:lang w:val="es-EC"/>
        </w:rPr>
        <w:drawing>
          <wp:inline distT="0" distB="0" distL="0" distR="0" wp14:anchorId="25AAF708" wp14:editId="163A11B5">
            <wp:extent cx="3380509" cy="2535382"/>
            <wp:effectExtent l="0" t="0" r="0" b="0"/>
            <wp:docPr id="166133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3751" name=""/>
                    <pic:cNvPicPr/>
                  </pic:nvPicPr>
                  <pic:blipFill>
                    <a:blip r:embed="rId17"/>
                    <a:stretch>
                      <a:fillRect/>
                    </a:stretch>
                  </pic:blipFill>
                  <pic:spPr>
                    <a:xfrm>
                      <a:off x="0" y="0"/>
                      <a:ext cx="3418401" cy="2563801"/>
                    </a:xfrm>
                    <a:prstGeom prst="rect">
                      <a:avLst/>
                    </a:prstGeom>
                  </pic:spPr>
                </pic:pic>
              </a:graphicData>
            </a:graphic>
          </wp:inline>
        </w:drawing>
      </w:r>
    </w:p>
    <w:p w14:paraId="635ED867" w14:textId="460323D3" w:rsidR="00FD44B3" w:rsidRDefault="00FD44B3" w:rsidP="00FD44B3">
      <w:pPr>
        <w:rPr>
          <w:rFonts w:ascii="Roboto" w:hAnsi="Roboto"/>
          <w:lang w:val="es-EC"/>
        </w:rPr>
      </w:pPr>
      <w:r w:rsidRPr="00433FC6">
        <w:rPr>
          <w:rFonts w:ascii="Roboto" w:hAnsi="Roboto"/>
          <w:lang w:val="es-EC"/>
        </w:rPr>
        <w:lastRenderedPageBreak/>
        <w:t xml:space="preserve">-- </w:t>
      </w:r>
      <w:r w:rsidR="007B1892" w:rsidRPr="007B1892">
        <w:rPr>
          <w:rFonts w:ascii="Roboto" w:hAnsi="Roboto"/>
          <w:lang w:val="es-EC"/>
        </w:rPr>
        <w:t xml:space="preserve">Función para Validar </w:t>
      </w:r>
      <w:r w:rsidR="00984036">
        <w:rPr>
          <w:rFonts w:ascii="Roboto" w:hAnsi="Roboto"/>
          <w:lang w:val="es-EC"/>
        </w:rPr>
        <w:t>una n</w:t>
      </w:r>
      <w:r w:rsidR="007B1892" w:rsidRPr="007B1892">
        <w:rPr>
          <w:rFonts w:ascii="Roboto" w:hAnsi="Roboto"/>
          <w:lang w:val="es-EC"/>
        </w:rPr>
        <w:t xml:space="preserve">ueva </w:t>
      </w:r>
      <w:r w:rsidR="00984036">
        <w:rPr>
          <w:rFonts w:ascii="Roboto" w:hAnsi="Roboto"/>
          <w:lang w:val="es-EC"/>
        </w:rPr>
        <w:t>o</w:t>
      </w:r>
      <w:r w:rsidR="007B1892" w:rsidRPr="007B1892">
        <w:rPr>
          <w:rFonts w:ascii="Roboto" w:hAnsi="Roboto"/>
          <w:lang w:val="es-EC"/>
        </w:rPr>
        <w:t>ferta</w:t>
      </w:r>
      <w:r w:rsidR="007B1892">
        <w:rPr>
          <w:rFonts w:ascii="Roboto" w:hAnsi="Roboto"/>
          <w:lang w:val="es-EC"/>
        </w:rPr>
        <w:t>.</w:t>
      </w:r>
    </w:p>
    <w:p w14:paraId="7C812E21" w14:textId="2A9B733E" w:rsidR="00984036" w:rsidRDefault="00F56490" w:rsidP="00F56490">
      <w:pPr>
        <w:jc w:val="center"/>
        <w:rPr>
          <w:rFonts w:ascii="Roboto" w:hAnsi="Roboto"/>
          <w:lang w:val="es-EC"/>
        </w:rPr>
      </w:pPr>
      <w:r w:rsidRPr="00F56490">
        <w:rPr>
          <w:rFonts w:ascii="Roboto" w:hAnsi="Roboto"/>
          <w:noProof/>
          <w:lang w:val="es-EC"/>
        </w:rPr>
        <w:drawing>
          <wp:inline distT="0" distB="0" distL="0" distR="0" wp14:anchorId="28A0EA2A" wp14:editId="1CC2E8B2">
            <wp:extent cx="3581150" cy="2617472"/>
            <wp:effectExtent l="0" t="0" r="635" b="0"/>
            <wp:docPr id="14693482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8200" name="Imagen 1" descr="Texto&#10;&#10;El contenido generado por IA puede ser incorrecto."/>
                    <pic:cNvPicPr/>
                  </pic:nvPicPr>
                  <pic:blipFill>
                    <a:blip r:embed="rId18"/>
                    <a:stretch>
                      <a:fillRect/>
                    </a:stretch>
                  </pic:blipFill>
                  <pic:spPr>
                    <a:xfrm>
                      <a:off x="0" y="0"/>
                      <a:ext cx="3605441" cy="2635226"/>
                    </a:xfrm>
                    <a:prstGeom prst="rect">
                      <a:avLst/>
                    </a:prstGeom>
                  </pic:spPr>
                </pic:pic>
              </a:graphicData>
            </a:graphic>
          </wp:inline>
        </w:drawing>
      </w:r>
    </w:p>
    <w:p w14:paraId="528AF537" w14:textId="77777777" w:rsidR="00361DE4" w:rsidRPr="000261E0" w:rsidRDefault="00CB55F7" w:rsidP="0072643B">
      <w:pPr>
        <w:rPr>
          <w:rFonts w:ascii="Roboto" w:hAnsi="Roboto"/>
          <w:b/>
          <w:bCs/>
          <w:lang w:val="es-EC"/>
        </w:rPr>
      </w:pPr>
      <w:r w:rsidRPr="0072643B">
        <w:rPr>
          <w:rFonts w:ascii="Roboto" w:hAnsi="Roboto"/>
          <w:lang w:val="es-EC"/>
        </w:rPr>
        <w:br/>
      </w:r>
      <w:r w:rsidRPr="000261E0">
        <w:rPr>
          <w:rFonts w:ascii="Roboto" w:hAnsi="Roboto"/>
          <w:b/>
          <w:bCs/>
          <w:lang w:val="es-EC"/>
        </w:rPr>
        <w:t xml:space="preserve">- Implementación de 3 </w:t>
      </w:r>
      <w:proofErr w:type="spellStart"/>
      <w:r w:rsidRPr="000261E0">
        <w:rPr>
          <w:rFonts w:ascii="Roboto" w:hAnsi="Roboto"/>
          <w:b/>
          <w:bCs/>
          <w:lang w:val="es-EC"/>
        </w:rPr>
        <w:t>triggers</w:t>
      </w:r>
      <w:proofErr w:type="spellEnd"/>
      <w:r w:rsidRPr="000261E0">
        <w:rPr>
          <w:rFonts w:ascii="Roboto" w:hAnsi="Roboto"/>
          <w:b/>
          <w:bCs/>
          <w:lang w:val="es-EC"/>
        </w:rPr>
        <w:t xml:space="preserve"> (auditoría de cambios, control de stock, notificaciones).</w:t>
      </w:r>
    </w:p>
    <w:p w14:paraId="1B59536F" w14:textId="20CE81FC" w:rsidR="007E7B7F" w:rsidRDefault="00CB55F7" w:rsidP="000261E0">
      <w:pPr>
        <w:rPr>
          <w:rFonts w:ascii="Roboto" w:hAnsi="Roboto"/>
          <w:b/>
          <w:bCs/>
          <w:lang w:val="es-EC"/>
        </w:rPr>
      </w:pPr>
      <w:r w:rsidRPr="000261E0">
        <w:rPr>
          <w:rFonts w:ascii="Roboto" w:hAnsi="Roboto"/>
          <w:b/>
          <w:bCs/>
          <w:lang w:val="es-EC"/>
        </w:rPr>
        <w:t>- Definición de roles y privilegios (</w:t>
      </w:r>
      <w:proofErr w:type="spellStart"/>
      <w:r w:rsidRPr="000261E0">
        <w:rPr>
          <w:rFonts w:ascii="Roboto" w:hAnsi="Roboto"/>
          <w:b/>
          <w:bCs/>
          <w:lang w:val="es-EC"/>
        </w:rPr>
        <w:t>admin_db</w:t>
      </w:r>
      <w:proofErr w:type="spellEnd"/>
      <w:r w:rsidRPr="000261E0">
        <w:rPr>
          <w:rFonts w:ascii="Roboto" w:hAnsi="Roboto"/>
          <w:b/>
          <w:bCs/>
          <w:lang w:val="es-EC"/>
        </w:rPr>
        <w:t xml:space="preserve">, </w:t>
      </w:r>
      <w:proofErr w:type="spellStart"/>
      <w:r w:rsidRPr="000261E0">
        <w:rPr>
          <w:rFonts w:ascii="Roboto" w:hAnsi="Roboto"/>
          <w:b/>
          <w:bCs/>
          <w:lang w:val="es-EC"/>
        </w:rPr>
        <w:t>auditor_db</w:t>
      </w:r>
      <w:proofErr w:type="spellEnd"/>
      <w:r w:rsidRPr="000261E0">
        <w:rPr>
          <w:rFonts w:ascii="Roboto" w:hAnsi="Roboto"/>
          <w:b/>
          <w:bCs/>
          <w:lang w:val="es-EC"/>
        </w:rPr>
        <w:t xml:space="preserve">, </w:t>
      </w:r>
      <w:proofErr w:type="spellStart"/>
      <w:r w:rsidRPr="000261E0">
        <w:rPr>
          <w:rFonts w:ascii="Roboto" w:hAnsi="Roboto"/>
          <w:b/>
          <w:bCs/>
          <w:lang w:val="es-EC"/>
        </w:rPr>
        <w:t>operador_db</w:t>
      </w:r>
      <w:proofErr w:type="spellEnd"/>
      <w:r w:rsidRPr="000261E0">
        <w:rPr>
          <w:rFonts w:ascii="Roboto" w:hAnsi="Roboto"/>
          <w:b/>
          <w:bCs/>
          <w:lang w:val="es-EC"/>
        </w:rPr>
        <w:t xml:space="preserve">, </w:t>
      </w:r>
      <w:proofErr w:type="spellStart"/>
      <w:r w:rsidRPr="000261E0">
        <w:rPr>
          <w:rFonts w:ascii="Roboto" w:hAnsi="Roboto"/>
          <w:b/>
          <w:bCs/>
          <w:lang w:val="es-EC"/>
        </w:rPr>
        <w:t>usuario_final</w:t>
      </w:r>
      <w:proofErr w:type="spellEnd"/>
      <w:r w:rsidRPr="000261E0">
        <w:rPr>
          <w:rFonts w:ascii="Roboto" w:hAnsi="Roboto"/>
          <w:b/>
          <w:bCs/>
          <w:lang w:val="es-EC"/>
        </w:rPr>
        <w:t>).</w:t>
      </w:r>
    </w:p>
    <w:p w14:paraId="5A843246" w14:textId="3F319FB4" w:rsidR="007B413D" w:rsidRDefault="007B413D" w:rsidP="000261E0">
      <w:pPr>
        <w:rPr>
          <w:rFonts w:ascii="Roboto" w:hAnsi="Roboto"/>
          <w:lang w:val="es-EC"/>
        </w:rPr>
      </w:pPr>
      <w:r w:rsidRPr="007B413D">
        <w:rPr>
          <w:rFonts w:ascii="Roboto" w:hAnsi="Roboto"/>
          <w:lang w:val="es-EC"/>
        </w:rPr>
        <w:t xml:space="preserve">El diseño de roles y privilegios en la base de datos </w:t>
      </w:r>
      <w:proofErr w:type="spellStart"/>
      <w:r w:rsidRPr="007B413D">
        <w:rPr>
          <w:rFonts w:ascii="Roboto" w:hAnsi="Roboto"/>
          <w:lang w:val="es-EC"/>
        </w:rPr>
        <w:t>EPNprendeDB</w:t>
      </w:r>
      <w:proofErr w:type="spellEnd"/>
      <w:r w:rsidRPr="007B413D">
        <w:rPr>
          <w:rFonts w:ascii="Roboto" w:hAnsi="Roboto"/>
          <w:lang w:val="es-EC"/>
        </w:rPr>
        <w:t xml:space="preserve"> se ha estructurado para garantizar seguridad, eficiencia y segregación de funciones. Se implementaron cuatro roles principales con distintos niveles de acceso, asignados a esquemas específicos para controlar el alcance de las operaciones que cada usuario puede realizar. Esta arquitectura sigue el principio de mínimo privilegio, otorgando solo los permisos estrictamente necesarios para cada función.</w:t>
      </w:r>
    </w:p>
    <w:p w14:paraId="6DA3363D" w14:textId="106DEE1B" w:rsidR="00C4325E" w:rsidRPr="00C4325E" w:rsidRDefault="00C4325E" w:rsidP="002D536C">
      <w:pPr>
        <w:rPr>
          <w:rFonts w:ascii="Roboto" w:hAnsi="Roboto"/>
          <w:lang w:val="es-EC"/>
        </w:rPr>
      </w:pPr>
      <w:r w:rsidRPr="00C4325E">
        <w:rPr>
          <w:rFonts w:ascii="Roboto" w:hAnsi="Roboto"/>
          <w:b/>
          <w:bCs/>
          <w:lang w:val="es-EC"/>
        </w:rPr>
        <w:t>Roles y sus Funcionalidades</w:t>
      </w:r>
    </w:p>
    <w:p w14:paraId="2964A1FF" w14:textId="77777777" w:rsidR="00C4325E" w:rsidRPr="00C4325E" w:rsidRDefault="00C4325E" w:rsidP="002D536C">
      <w:pPr>
        <w:ind w:left="432"/>
        <w:rPr>
          <w:rFonts w:ascii="Roboto" w:hAnsi="Roboto"/>
          <w:lang w:val="es-EC"/>
        </w:rPr>
      </w:pPr>
      <w:r w:rsidRPr="00C4325E">
        <w:rPr>
          <w:rFonts w:ascii="Roboto" w:hAnsi="Roboto"/>
          <w:lang w:val="es-EC"/>
        </w:rPr>
        <w:t>Rol Administrador (</w:t>
      </w:r>
      <w:proofErr w:type="spellStart"/>
      <w:r w:rsidRPr="00C4325E">
        <w:rPr>
          <w:rFonts w:ascii="Roboto" w:hAnsi="Roboto"/>
          <w:lang w:val="es-EC"/>
        </w:rPr>
        <w:t>admin_db</w:t>
      </w:r>
      <w:proofErr w:type="spellEnd"/>
      <w:r w:rsidRPr="00C4325E">
        <w:rPr>
          <w:rFonts w:ascii="Roboto" w:hAnsi="Roboto"/>
          <w:lang w:val="es-EC"/>
        </w:rPr>
        <w:t>)</w:t>
      </w:r>
    </w:p>
    <w:p w14:paraId="14A77367" w14:textId="77777777" w:rsidR="00C4325E" w:rsidRPr="00C4325E" w:rsidRDefault="00C4325E" w:rsidP="00C4325E">
      <w:pPr>
        <w:rPr>
          <w:rFonts w:ascii="Roboto" w:hAnsi="Roboto"/>
          <w:lang w:val="es-EC"/>
        </w:rPr>
      </w:pPr>
      <w:r w:rsidRPr="00C4325E">
        <w:rPr>
          <w:rFonts w:ascii="Roboto" w:hAnsi="Roboto"/>
          <w:lang w:val="es-EC"/>
        </w:rPr>
        <w:t>Este rol tiene privilegios completos sobre toda la base de datos, incluyendo todos los esquemas (</w:t>
      </w:r>
      <w:proofErr w:type="spellStart"/>
      <w:r w:rsidRPr="00C4325E">
        <w:rPr>
          <w:rFonts w:ascii="Roboto" w:hAnsi="Roboto"/>
          <w:lang w:val="es-EC"/>
        </w:rPr>
        <w:t>config</w:t>
      </w:r>
      <w:proofErr w:type="spellEnd"/>
      <w:r w:rsidRPr="00C4325E">
        <w:rPr>
          <w:rFonts w:ascii="Roboto" w:hAnsi="Roboto"/>
          <w:lang w:val="es-EC"/>
        </w:rPr>
        <w:t>, operaciones, auditoria y publico). Puede crear, modificar y eliminar cualquier objeto, así como gestionar otros roles. Es el único con capacidad para alterar la estructura de la base de datos o realizar operaciones sensibles. Su configuración incluye una ruta de búsqueda optimizada que prioriza los esquemas administrativos.</w:t>
      </w:r>
    </w:p>
    <w:p w14:paraId="7702FFFF" w14:textId="77777777" w:rsidR="00C4325E" w:rsidRPr="00C4325E" w:rsidRDefault="00C4325E" w:rsidP="002D536C">
      <w:pPr>
        <w:ind w:left="432"/>
        <w:rPr>
          <w:rFonts w:ascii="Roboto" w:hAnsi="Roboto"/>
          <w:b/>
          <w:bCs/>
          <w:lang w:val="es-EC"/>
        </w:rPr>
      </w:pPr>
      <w:r w:rsidRPr="00C4325E">
        <w:rPr>
          <w:rFonts w:ascii="Roboto" w:hAnsi="Roboto"/>
          <w:b/>
          <w:bCs/>
          <w:lang w:val="es-EC"/>
        </w:rPr>
        <w:t>Rol Auditor (</w:t>
      </w:r>
      <w:proofErr w:type="spellStart"/>
      <w:r w:rsidRPr="00C4325E">
        <w:rPr>
          <w:rFonts w:ascii="Roboto" w:hAnsi="Roboto"/>
          <w:b/>
          <w:bCs/>
          <w:lang w:val="es-EC"/>
        </w:rPr>
        <w:t>auditor_db</w:t>
      </w:r>
      <w:proofErr w:type="spellEnd"/>
      <w:r w:rsidRPr="00C4325E">
        <w:rPr>
          <w:rFonts w:ascii="Roboto" w:hAnsi="Roboto"/>
          <w:b/>
          <w:bCs/>
          <w:lang w:val="es-EC"/>
        </w:rPr>
        <w:t>)</w:t>
      </w:r>
    </w:p>
    <w:p w14:paraId="4923C1B6" w14:textId="6759904F" w:rsidR="00C4325E" w:rsidRDefault="00C4325E" w:rsidP="00C4325E">
      <w:pPr>
        <w:rPr>
          <w:rFonts w:ascii="Roboto" w:hAnsi="Roboto"/>
          <w:lang w:val="es-EC"/>
        </w:rPr>
      </w:pPr>
      <w:r w:rsidRPr="00C4325E">
        <w:rPr>
          <w:rFonts w:ascii="Roboto" w:hAnsi="Roboto"/>
          <w:lang w:val="es-EC"/>
        </w:rPr>
        <w:t xml:space="preserve">Diseñado exclusivamente para actividades de monitoreo, este rol tiene permisos de solo lectura sobre el esquema de </w:t>
      </w:r>
      <w:r w:rsidR="00304CC9" w:rsidRPr="00C4325E">
        <w:rPr>
          <w:rFonts w:ascii="Roboto" w:hAnsi="Roboto"/>
          <w:lang w:val="es-EC"/>
        </w:rPr>
        <w:t>auditoría</w:t>
      </w:r>
      <w:r w:rsidRPr="00C4325E">
        <w:rPr>
          <w:rFonts w:ascii="Roboto" w:hAnsi="Roboto"/>
          <w:lang w:val="es-EC"/>
        </w:rPr>
        <w:t xml:space="preserve">. Puede consultar los registros de logs y tablas de trazabilidad, pero no tiene acceso a modificar datos ni a visualizar información en otros esquemas. Esta restricción asegura que las actividades de auditoría sean </w:t>
      </w:r>
      <w:r w:rsidR="00304CC9" w:rsidRPr="00C4325E">
        <w:rPr>
          <w:rFonts w:ascii="Roboto" w:hAnsi="Roboto"/>
          <w:lang w:val="es-EC"/>
        </w:rPr>
        <w:t>transparentes,</w:t>
      </w:r>
      <w:r w:rsidRPr="00C4325E">
        <w:rPr>
          <w:rFonts w:ascii="Roboto" w:hAnsi="Roboto"/>
          <w:lang w:val="es-EC"/>
        </w:rPr>
        <w:t xml:space="preserve"> pero no interferentes.</w:t>
      </w:r>
    </w:p>
    <w:p w14:paraId="0F13F19B" w14:textId="77777777" w:rsidR="002D536C" w:rsidRPr="00C4325E" w:rsidRDefault="002D536C" w:rsidP="00C4325E">
      <w:pPr>
        <w:rPr>
          <w:rFonts w:ascii="Roboto" w:hAnsi="Roboto"/>
          <w:lang w:val="es-EC"/>
        </w:rPr>
      </w:pPr>
    </w:p>
    <w:p w14:paraId="7BCB487E" w14:textId="77777777" w:rsidR="00C4325E" w:rsidRPr="00C4325E" w:rsidRDefault="00C4325E" w:rsidP="002D536C">
      <w:pPr>
        <w:ind w:left="432"/>
        <w:rPr>
          <w:rFonts w:ascii="Roboto" w:hAnsi="Roboto"/>
          <w:b/>
          <w:bCs/>
          <w:lang w:val="es-EC"/>
        </w:rPr>
      </w:pPr>
      <w:r w:rsidRPr="00C4325E">
        <w:rPr>
          <w:rFonts w:ascii="Roboto" w:hAnsi="Roboto"/>
          <w:b/>
          <w:bCs/>
          <w:lang w:val="es-EC"/>
        </w:rPr>
        <w:lastRenderedPageBreak/>
        <w:t>Rol Operador (</w:t>
      </w:r>
      <w:proofErr w:type="spellStart"/>
      <w:r w:rsidRPr="00C4325E">
        <w:rPr>
          <w:rFonts w:ascii="Roboto" w:hAnsi="Roboto"/>
          <w:b/>
          <w:bCs/>
          <w:lang w:val="es-EC"/>
        </w:rPr>
        <w:t>operador_db</w:t>
      </w:r>
      <w:proofErr w:type="spellEnd"/>
      <w:r w:rsidRPr="00C4325E">
        <w:rPr>
          <w:rFonts w:ascii="Roboto" w:hAnsi="Roboto"/>
          <w:b/>
          <w:bCs/>
          <w:lang w:val="es-EC"/>
        </w:rPr>
        <w:t>)</w:t>
      </w:r>
    </w:p>
    <w:p w14:paraId="40A900C3" w14:textId="77777777" w:rsidR="00C4325E" w:rsidRPr="00C4325E" w:rsidRDefault="00C4325E" w:rsidP="00C4325E">
      <w:pPr>
        <w:rPr>
          <w:rFonts w:ascii="Roboto" w:hAnsi="Roboto"/>
          <w:lang w:val="es-EC"/>
        </w:rPr>
      </w:pPr>
      <w:r w:rsidRPr="00C4325E">
        <w:rPr>
          <w:rFonts w:ascii="Roboto" w:hAnsi="Roboto"/>
          <w:lang w:val="es-EC"/>
        </w:rPr>
        <w:t>Dirigido al personal operativo, este rol puede realizar operaciones básicas CRUD (Crear, Leer, Actualizar) en el esquema de operaciones, pero específicamente se le ha revocado el permiso DELETE para prevenir eliminaciones accidentales o malintencionadas. Se ha implementado un límite de conexiones simultáneas para evitar sobrecargas, y su ruta de búsqueda está configurada para priorizar el esquema operaciones.</w:t>
      </w:r>
    </w:p>
    <w:p w14:paraId="2E8EFD67" w14:textId="77777777" w:rsidR="00C4325E" w:rsidRPr="00C4325E" w:rsidRDefault="00C4325E" w:rsidP="002D536C">
      <w:pPr>
        <w:ind w:left="432"/>
        <w:rPr>
          <w:rFonts w:ascii="Roboto" w:hAnsi="Roboto"/>
          <w:b/>
          <w:bCs/>
          <w:lang w:val="es-EC"/>
        </w:rPr>
      </w:pPr>
      <w:r w:rsidRPr="00C4325E">
        <w:rPr>
          <w:rFonts w:ascii="Roboto" w:hAnsi="Roboto"/>
          <w:b/>
          <w:bCs/>
          <w:lang w:val="es-EC"/>
        </w:rPr>
        <w:t>Rol Usuario Final (</w:t>
      </w:r>
      <w:proofErr w:type="spellStart"/>
      <w:r w:rsidRPr="00C4325E">
        <w:rPr>
          <w:rFonts w:ascii="Roboto" w:hAnsi="Roboto"/>
          <w:b/>
          <w:bCs/>
          <w:lang w:val="es-EC"/>
        </w:rPr>
        <w:t>usuario_final</w:t>
      </w:r>
      <w:proofErr w:type="spellEnd"/>
      <w:r w:rsidRPr="00C4325E">
        <w:rPr>
          <w:rFonts w:ascii="Roboto" w:hAnsi="Roboto"/>
          <w:b/>
          <w:bCs/>
          <w:lang w:val="es-EC"/>
        </w:rPr>
        <w:t>)</w:t>
      </w:r>
    </w:p>
    <w:p w14:paraId="3E9C139D" w14:textId="77777777" w:rsidR="00C4325E" w:rsidRPr="00C4325E" w:rsidRDefault="00C4325E" w:rsidP="00C4325E">
      <w:pPr>
        <w:rPr>
          <w:rFonts w:ascii="Roboto" w:hAnsi="Roboto"/>
          <w:lang w:val="es-EC"/>
        </w:rPr>
      </w:pPr>
      <w:r w:rsidRPr="00C4325E">
        <w:rPr>
          <w:rFonts w:ascii="Roboto" w:hAnsi="Roboto"/>
          <w:lang w:val="es-EC"/>
        </w:rPr>
        <w:t xml:space="preserve">Con el acceso más restrictivo, este rol solo puede realizar consultas de lectura (SELECT) en el esquema </w:t>
      </w:r>
      <w:proofErr w:type="spellStart"/>
      <w:r w:rsidRPr="00C4325E">
        <w:rPr>
          <w:rFonts w:ascii="Roboto" w:hAnsi="Roboto"/>
          <w:lang w:val="es-EC"/>
        </w:rPr>
        <w:t>publico</w:t>
      </w:r>
      <w:proofErr w:type="spellEnd"/>
      <w:r w:rsidRPr="00C4325E">
        <w:rPr>
          <w:rFonts w:ascii="Roboto" w:hAnsi="Roboto"/>
          <w:lang w:val="es-EC"/>
        </w:rPr>
        <w:t>, donde residen los datos destinados a visualización general. No tiene permisos para acceder a esquemas sensibles ni para ejecutar operaciones de escritura. Al igual que el rol operador, tiene un límite de conexiones para gestionar recursos.</w:t>
      </w:r>
    </w:p>
    <w:p w14:paraId="04A9348C" w14:textId="0409A011" w:rsidR="00C4325E" w:rsidRPr="00C4325E" w:rsidRDefault="00C4325E" w:rsidP="002D536C">
      <w:pPr>
        <w:rPr>
          <w:rFonts w:ascii="Roboto" w:hAnsi="Roboto"/>
          <w:lang w:val="es-EC"/>
        </w:rPr>
      </w:pPr>
      <w:r w:rsidRPr="00C4325E">
        <w:rPr>
          <w:rFonts w:ascii="Roboto" w:hAnsi="Roboto"/>
          <w:b/>
          <w:bCs/>
          <w:lang w:val="es-EC"/>
        </w:rPr>
        <w:t xml:space="preserve">Configuraciones Clave </w:t>
      </w:r>
      <w:r w:rsidR="002D536C">
        <w:rPr>
          <w:rFonts w:ascii="Roboto" w:hAnsi="Roboto"/>
          <w:b/>
          <w:bCs/>
          <w:lang w:val="es-EC"/>
        </w:rPr>
        <w:t>en la base de datos</w:t>
      </w:r>
    </w:p>
    <w:p w14:paraId="6A518F69" w14:textId="77777777" w:rsidR="00C4325E" w:rsidRPr="00C4325E" w:rsidRDefault="00C4325E" w:rsidP="002D536C">
      <w:pPr>
        <w:ind w:left="432"/>
        <w:rPr>
          <w:rFonts w:ascii="Roboto" w:hAnsi="Roboto"/>
          <w:b/>
          <w:bCs/>
          <w:lang w:val="es-EC"/>
        </w:rPr>
      </w:pPr>
      <w:r w:rsidRPr="00C4325E">
        <w:rPr>
          <w:rFonts w:ascii="Roboto" w:hAnsi="Roboto"/>
          <w:b/>
          <w:bCs/>
          <w:lang w:val="es-EC"/>
        </w:rPr>
        <w:t>Límite de Conexiones Simultáneas (CONNECTION LIMIT)</w:t>
      </w:r>
    </w:p>
    <w:p w14:paraId="55F7A3F5" w14:textId="77777777" w:rsidR="00C4325E" w:rsidRPr="00C4325E" w:rsidRDefault="00C4325E" w:rsidP="00C4325E">
      <w:pPr>
        <w:rPr>
          <w:rFonts w:ascii="Roboto" w:hAnsi="Roboto"/>
          <w:lang w:val="es-EC"/>
        </w:rPr>
      </w:pPr>
      <w:r w:rsidRPr="00C4325E">
        <w:rPr>
          <w:rFonts w:ascii="Roboto" w:hAnsi="Roboto"/>
          <w:lang w:val="es-EC"/>
        </w:rPr>
        <w:t xml:space="preserve">Esta configuración restringe el número máximo de conexiones que cada rol puede establecer simultáneamente con la base de datos. Por ejemplo, el </w:t>
      </w:r>
      <w:proofErr w:type="spellStart"/>
      <w:r w:rsidRPr="00C4325E">
        <w:rPr>
          <w:rFonts w:ascii="Roboto" w:hAnsi="Roboto"/>
          <w:lang w:val="es-EC"/>
        </w:rPr>
        <w:t>operador_db</w:t>
      </w:r>
      <w:proofErr w:type="spellEnd"/>
      <w:r w:rsidRPr="00C4325E">
        <w:rPr>
          <w:rFonts w:ascii="Roboto" w:hAnsi="Roboto"/>
          <w:lang w:val="es-EC"/>
        </w:rPr>
        <w:t xml:space="preserve"> tiene un límite de 20 conexiones, mientras que el </w:t>
      </w:r>
      <w:proofErr w:type="spellStart"/>
      <w:r w:rsidRPr="00C4325E">
        <w:rPr>
          <w:rFonts w:ascii="Roboto" w:hAnsi="Roboto"/>
          <w:lang w:val="es-EC"/>
        </w:rPr>
        <w:t>usuario_final</w:t>
      </w:r>
      <w:proofErr w:type="spellEnd"/>
      <w:r w:rsidRPr="00C4325E">
        <w:rPr>
          <w:rFonts w:ascii="Roboto" w:hAnsi="Roboto"/>
          <w:lang w:val="es-EC"/>
        </w:rPr>
        <w:t xml:space="preserve"> está limitado a 10. Esto previene que un usuario agote los recursos del servidor mediante múltiples conexiones, ya sea por error o por actividades maliciosas. Cuando se alcanza el límite, cualquier intento adicional de conexión será rechazado automáticamente.</w:t>
      </w:r>
    </w:p>
    <w:p w14:paraId="1859CEAA" w14:textId="77777777" w:rsidR="00C4325E" w:rsidRPr="00C4325E" w:rsidRDefault="00C4325E" w:rsidP="002D536C">
      <w:pPr>
        <w:ind w:left="432"/>
        <w:rPr>
          <w:rFonts w:ascii="Roboto" w:hAnsi="Roboto"/>
          <w:b/>
          <w:bCs/>
          <w:lang w:val="es-EC"/>
        </w:rPr>
      </w:pPr>
      <w:r w:rsidRPr="00C4325E">
        <w:rPr>
          <w:rFonts w:ascii="Roboto" w:hAnsi="Roboto"/>
          <w:b/>
          <w:bCs/>
          <w:lang w:val="es-EC"/>
        </w:rPr>
        <w:t>Ruta de Búsqueda (</w:t>
      </w:r>
      <w:proofErr w:type="spellStart"/>
      <w:r w:rsidRPr="00C4325E">
        <w:rPr>
          <w:rFonts w:ascii="Roboto" w:hAnsi="Roboto"/>
          <w:b/>
          <w:bCs/>
          <w:lang w:val="es-EC"/>
        </w:rPr>
        <w:t>search_path</w:t>
      </w:r>
      <w:proofErr w:type="spellEnd"/>
      <w:r w:rsidRPr="00C4325E">
        <w:rPr>
          <w:rFonts w:ascii="Roboto" w:hAnsi="Roboto"/>
          <w:b/>
          <w:bCs/>
          <w:lang w:val="es-EC"/>
        </w:rPr>
        <w:t>)</w:t>
      </w:r>
    </w:p>
    <w:p w14:paraId="485A0F5F" w14:textId="55F4B09A" w:rsidR="00C4325E" w:rsidRPr="00C4325E" w:rsidRDefault="00C4325E" w:rsidP="00C4325E">
      <w:pPr>
        <w:rPr>
          <w:rFonts w:ascii="Roboto" w:hAnsi="Roboto"/>
          <w:lang w:val="es-EC"/>
        </w:rPr>
      </w:pPr>
      <w:r w:rsidRPr="00C4325E">
        <w:rPr>
          <w:rFonts w:ascii="Roboto" w:hAnsi="Roboto"/>
          <w:lang w:val="es-EC"/>
        </w:rPr>
        <w:t xml:space="preserve">La ruta de búsqueda define el orden en que PostgreSQL busca objetos cuando no se especifica explícitamente el esquema. Para el </w:t>
      </w:r>
      <w:proofErr w:type="spellStart"/>
      <w:r w:rsidRPr="00C4325E">
        <w:rPr>
          <w:rFonts w:ascii="Roboto" w:hAnsi="Roboto"/>
          <w:lang w:val="es-EC"/>
        </w:rPr>
        <w:t>usuario_final</w:t>
      </w:r>
      <w:proofErr w:type="spellEnd"/>
      <w:r w:rsidRPr="00C4325E">
        <w:rPr>
          <w:rFonts w:ascii="Roboto" w:hAnsi="Roboto"/>
          <w:lang w:val="es-EC"/>
        </w:rPr>
        <w:t xml:space="preserve">, por ejemplo, está configurada para buscar primero en el esquema </w:t>
      </w:r>
      <w:r w:rsidR="00304CC9" w:rsidRPr="00C4325E">
        <w:rPr>
          <w:rFonts w:ascii="Roboto" w:hAnsi="Roboto"/>
          <w:lang w:val="es-EC"/>
        </w:rPr>
        <w:t>público</w:t>
      </w:r>
      <w:r w:rsidRPr="00C4325E">
        <w:rPr>
          <w:rFonts w:ascii="Roboto" w:hAnsi="Roboto"/>
          <w:lang w:val="es-EC"/>
        </w:rPr>
        <w:t xml:space="preserve"> y luego en </w:t>
      </w:r>
      <w:proofErr w:type="spellStart"/>
      <w:r w:rsidRPr="00C4325E">
        <w:rPr>
          <w:rFonts w:ascii="Roboto" w:hAnsi="Roboto"/>
          <w:lang w:val="es-EC"/>
        </w:rPr>
        <w:t>public</w:t>
      </w:r>
      <w:proofErr w:type="spellEnd"/>
      <w:r w:rsidRPr="00C4325E">
        <w:rPr>
          <w:rFonts w:ascii="Roboto" w:hAnsi="Roboto"/>
          <w:lang w:val="es-EC"/>
        </w:rPr>
        <w:t>. Esto permite que las consultas puedan omitir el nombre del esquema (</w:t>
      </w:r>
      <w:proofErr w:type="spellStart"/>
      <w:r w:rsidRPr="00C4325E">
        <w:rPr>
          <w:rFonts w:ascii="Roboto" w:hAnsi="Roboto"/>
          <w:lang w:val="es-EC"/>
        </w:rPr>
        <w:t>ej</w:t>
      </w:r>
      <w:proofErr w:type="spellEnd"/>
      <w:r w:rsidRPr="00C4325E">
        <w:rPr>
          <w:rFonts w:ascii="Roboto" w:hAnsi="Roboto"/>
          <w:lang w:val="es-EC"/>
        </w:rPr>
        <w:t xml:space="preserve">: "SELECT * FROM productos" en lugar de "SELECT * FROM </w:t>
      </w:r>
      <w:proofErr w:type="spellStart"/>
      <w:proofErr w:type="gramStart"/>
      <w:r w:rsidRPr="00C4325E">
        <w:rPr>
          <w:rFonts w:ascii="Roboto" w:hAnsi="Roboto"/>
          <w:lang w:val="es-EC"/>
        </w:rPr>
        <w:t>publico.productos</w:t>
      </w:r>
      <w:proofErr w:type="spellEnd"/>
      <w:proofErr w:type="gramEnd"/>
      <w:r w:rsidRPr="00C4325E">
        <w:rPr>
          <w:rFonts w:ascii="Roboto" w:hAnsi="Roboto"/>
          <w:lang w:val="es-EC"/>
        </w:rPr>
        <w:t>"), mejorando la usabilidad. Además, al controlar esta ruta, se asegura que los usuarios accedan prioritariamente a los esquemas designados para su rol, reduciendo riesgos de acceso accidental a datos sensibles.</w:t>
      </w:r>
    </w:p>
    <w:p w14:paraId="420C9185" w14:textId="4A6392E4" w:rsidR="00C4325E" w:rsidRPr="00C4325E" w:rsidRDefault="00C4325E" w:rsidP="002D536C">
      <w:pPr>
        <w:rPr>
          <w:rFonts w:ascii="Roboto" w:hAnsi="Roboto"/>
          <w:lang w:val="es-EC"/>
        </w:rPr>
      </w:pPr>
      <w:r w:rsidRPr="00C4325E">
        <w:rPr>
          <w:rFonts w:ascii="Roboto" w:hAnsi="Roboto"/>
          <w:b/>
          <w:bCs/>
          <w:lang w:val="es-EC"/>
        </w:rPr>
        <w:t>Estructura de Esquemas y su Relación con los Roles</w:t>
      </w:r>
    </w:p>
    <w:p w14:paraId="77376545" w14:textId="77777777" w:rsidR="00C4325E" w:rsidRPr="00C4325E" w:rsidRDefault="00C4325E" w:rsidP="00C4325E">
      <w:pPr>
        <w:rPr>
          <w:rFonts w:ascii="Roboto" w:hAnsi="Roboto"/>
          <w:lang w:val="es-EC"/>
        </w:rPr>
      </w:pPr>
      <w:r w:rsidRPr="00C4325E">
        <w:rPr>
          <w:rFonts w:ascii="Roboto" w:hAnsi="Roboto"/>
          <w:lang w:val="es-EC"/>
        </w:rPr>
        <w:t>La base de datos organiza los objetos en esquemas especializados:</w:t>
      </w:r>
    </w:p>
    <w:p w14:paraId="2334EC9F" w14:textId="77777777" w:rsidR="00C4325E" w:rsidRPr="00C4325E" w:rsidRDefault="00C4325E" w:rsidP="00C4325E">
      <w:pPr>
        <w:numPr>
          <w:ilvl w:val="0"/>
          <w:numId w:val="28"/>
        </w:numPr>
        <w:rPr>
          <w:rFonts w:ascii="Roboto" w:hAnsi="Roboto"/>
          <w:lang w:val="es-EC"/>
        </w:rPr>
      </w:pPr>
      <w:proofErr w:type="spellStart"/>
      <w:r w:rsidRPr="00C4325E">
        <w:rPr>
          <w:rFonts w:ascii="Roboto" w:hAnsi="Roboto"/>
          <w:b/>
          <w:bCs/>
          <w:lang w:val="es-EC"/>
        </w:rPr>
        <w:t>config</w:t>
      </w:r>
      <w:proofErr w:type="spellEnd"/>
      <w:r w:rsidRPr="00C4325E">
        <w:rPr>
          <w:rFonts w:ascii="Roboto" w:hAnsi="Roboto"/>
          <w:lang w:val="es-EC"/>
        </w:rPr>
        <w:t xml:space="preserve">: Parámetros del sistema, accesible solo por </w:t>
      </w:r>
      <w:proofErr w:type="spellStart"/>
      <w:r w:rsidRPr="00C4325E">
        <w:rPr>
          <w:rFonts w:ascii="Roboto" w:hAnsi="Roboto"/>
          <w:lang w:val="es-EC"/>
        </w:rPr>
        <w:t>admin_db</w:t>
      </w:r>
      <w:proofErr w:type="spellEnd"/>
      <w:r w:rsidRPr="00C4325E">
        <w:rPr>
          <w:rFonts w:ascii="Roboto" w:hAnsi="Roboto"/>
          <w:lang w:val="es-EC"/>
        </w:rPr>
        <w:t>.</w:t>
      </w:r>
    </w:p>
    <w:p w14:paraId="4066609C"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operaciones</w:t>
      </w:r>
      <w:r w:rsidRPr="00C4325E">
        <w:rPr>
          <w:rFonts w:ascii="Roboto" w:hAnsi="Roboto"/>
          <w:lang w:val="es-EC"/>
        </w:rPr>
        <w:t xml:space="preserve">: Datos transaccionales del negocio, accesible por </w:t>
      </w:r>
      <w:proofErr w:type="spellStart"/>
      <w:r w:rsidRPr="00C4325E">
        <w:rPr>
          <w:rFonts w:ascii="Roboto" w:hAnsi="Roboto"/>
          <w:lang w:val="es-EC"/>
        </w:rPr>
        <w:t>operador_db</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32951A23"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auditoria</w:t>
      </w:r>
      <w:r w:rsidRPr="00C4325E">
        <w:rPr>
          <w:rFonts w:ascii="Roboto" w:hAnsi="Roboto"/>
          <w:lang w:val="es-EC"/>
        </w:rPr>
        <w:t xml:space="preserve">: Registros de seguimiento, accesible por </w:t>
      </w:r>
      <w:proofErr w:type="spellStart"/>
      <w:r w:rsidRPr="00C4325E">
        <w:rPr>
          <w:rFonts w:ascii="Roboto" w:hAnsi="Roboto"/>
          <w:lang w:val="es-EC"/>
        </w:rPr>
        <w:t>auditor_db</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1D1885E9"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publico</w:t>
      </w:r>
      <w:r w:rsidRPr="00C4325E">
        <w:rPr>
          <w:rFonts w:ascii="Roboto" w:hAnsi="Roboto"/>
          <w:lang w:val="es-EC"/>
        </w:rPr>
        <w:t xml:space="preserve">: Datos de consulta pública, accesible por </w:t>
      </w:r>
      <w:proofErr w:type="spellStart"/>
      <w:r w:rsidRPr="00C4325E">
        <w:rPr>
          <w:rFonts w:ascii="Roboto" w:hAnsi="Roboto"/>
          <w:lang w:val="es-EC"/>
        </w:rPr>
        <w:t>usuario_final</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50D60346" w14:textId="77777777" w:rsidR="00C4325E" w:rsidRPr="00C4325E" w:rsidRDefault="00C4325E" w:rsidP="00C4325E">
      <w:pPr>
        <w:rPr>
          <w:rFonts w:ascii="Roboto" w:hAnsi="Roboto"/>
          <w:lang w:val="es-EC"/>
        </w:rPr>
      </w:pPr>
      <w:r w:rsidRPr="00C4325E">
        <w:rPr>
          <w:rFonts w:ascii="Roboto" w:hAnsi="Roboto"/>
          <w:lang w:val="es-EC"/>
        </w:rPr>
        <w:lastRenderedPageBreak/>
        <w:t>Esta segmentación permite un aislamiento lógico de los datos según su sensibilidad y uso. Adicionalmente, se aplicaron restricciones explícitas para evitar que roles no autorizados accedan a esquemas fuera de su alcance.</w:t>
      </w:r>
    </w:p>
    <w:p w14:paraId="3D488725" w14:textId="190BFE9E" w:rsidR="00C4325E" w:rsidRPr="00C4325E" w:rsidRDefault="00C4325E" w:rsidP="002D536C">
      <w:pPr>
        <w:rPr>
          <w:rFonts w:ascii="Roboto" w:hAnsi="Roboto"/>
          <w:lang w:val="es-EC"/>
        </w:rPr>
      </w:pPr>
      <w:r w:rsidRPr="00C4325E">
        <w:rPr>
          <w:rFonts w:ascii="Roboto" w:hAnsi="Roboto"/>
          <w:b/>
          <w:bCs/>
          <w:lang w:val="es-EC"/>
        </w:rPr>
        <w:t>Beneficios de la Implementación</w:t>
      </w:r>
    </w:p>
    <w:p w14:paraId="227573CE" w14:textId="77777777" w:rsidR="00C4325E" w:rsidRPr="00C4325E" w:rsidRDefault="00C4325E" w:rsidP="002D536C">
      <w:pPr>
        <w:ind w:left="432"/>
        <w:rPr>
          <w:rFonts w:ascii="Roboto" w:hAnsi="Roboto"/>
          <w:lang w:val="es-EC"/>
        </w:rPr>
      </w:pPr>
      <w:r w:rsidRPr="00C4325E">
        <w:rPr>
          <w:rFonts w:ascii="Roboto" w:hAnsi="Roboto"/>
          <w:b/>
          <w:bCs/>
          <w:lang w:val="es-EC"/>
        </w:rPr>
        <w:t>Seguridad</w:t>
      </w:r>
    </w:p>
    <w:p w14:paraId="0EE865C1"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Segregación estricta</w:t>
      </w:r>
      <w:r w:rsidRPr="00C4325E">
        <w:rPr>
          <w:rFonts w:ascii="Roboto" w:hAnsi="Roboto"/>
          <w:lang w:val="es-EC"/>
        </w:rPr>
        <w:t> de funciones mediante roles especializados.</w:t>
      </w:r>
    </w:p>
    <w:p w14:paraId="04944E45"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Acceso mínimo necesario</w:t>
      </w:r>
      <w:r w:rsidRPr="00C4325E">
        <w:rPr>
          <w:rFonts w:ascii="Roboto" w:hAnsi="Roboto"/>
          <w:lang w:val="es-EC"/>
        </w:rPr>
        <w:t>, reduciendo superficies de ataque.</w:t>
      </w:r>
    </w:p>
    <w:p w14:paraId="488B6689"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Protección contra sobrecargas</w:t>
      </w:r>
      <w:r w:rsidRPr="00C4325E">
        <w:rPr>
          <w:rFonts w:ascii="Roboto" w:hAnsi="Roboto"/>
          <w:lang w:val="es-EC"/>
        </w:rPr>
        <w:t> mediante límites de conexión.</w:t>
      </w:r>
    </w:p>
    <w:p w14:paraId="26E97BD3" w14:textId="77777777" w:rsidR="00C4325E" w:rsidRPr="00C4325E" w:rsidRDefault="00C4325E" w:rsidP="002D536C">
      <w:pPr>
        <w:ind w:left="432"/>
        <w:rPr>
          <w:rFonts w:ascii="Roboto" w:hAnsi="Roboto"/>
          <w:lang w:val="es-EC"/>
        </w:rPr>
      </w:pPr>
      <w:r w:rsidRPr="00C4325E">
        <w:rPr>
          <w:rFonts w:ascii="Roboto" w:hAnsi="Roboto"/>
          <w:b/>
          <w:bCs/>
          <w:lang w:val="es-EC"/>
        </w:rPr>
        <w:t>Rendimiento</w:t>
      </w:r>
    </w:p>
    <w:p w14:paraId="66401043" w14:textId="77777777" w:rsidR="00C4325E" w:rsidRPr="00C4325E" w:rsidRDefault="00C4325E" w:rsidP="00C4325E">
      <w:pPr>
        <w:numPr>
          <w:ilvl w:val="0"/>
          <w:numId w:val="30"/>
        </w:numPr>
        <w:rPr>
          <w:rFonts w:ascii="Roboto" w:hAnsi="Roboto"/>
          <w:lang w:val="es-EC"/>
        </w:rPr>
      </w:pPr>
      <w:r w:rsidRPr="00C4325E">
        <w:rPr>
          <w:rFonts w:ascii="Roboto" w:hAnsi="Roboto"/>
          <w:b/>
          <w:bCs/>
          <w:lang w:val="es-EC"/>
        </w:rPr>
        <w:t>Optimización de consultas</w:t>
      </w:r>
      <w:r w:rsidRPr="00C4325E">
        <w:rPr>
          <w:rFonts w:ascii="Roboto" w:hAnsi="Roboto"/>
          <w:lang w:val="es-EC"/>
        </w:rPr>
        <w:t> mediante rutas de búsqueda personalizadas.</w:t>
      </w:r>
    </w:p>
    <w:p w14:paraId="42BCC689" w14:textId="77777777" w:rsidR="00C4325E" w:rsidRPr="00C4325E" w:rsidRDefault="00C4325E" w:rsidP="00C4325E">
      <w:pPr>
        <w:numPr>
          <w:ilvl w:val="0"/>
          <w:numId w:val="30"/>
        </w:numPr>
        <w:rPr>
          <w:rFonts w:ascii="Roboto" w:hAnsi="Roboto"/>
          <w:lang w:val="es-EC"/>
        </w:rPr>
      </w:pPr>
      <w:r w:rsidRPr="00C4325E">
        <w:rPr>
          <w:rFonts w:ascii="Roboto" w:hAnsi="Roboto"/>
          <w:b/>
          <w:bCs/>
          <w:lang w:val="es-EC"/>
        </w:rPr>
        <w:t>Distribución controlada</w:t>
      </w:r>
      <w:r w:rsidRPr="00C4325E">
        <w:rPr>
          <w:rFonts w:ascii="Roboto" w:hAnsi="Roboto"/>
          <w:lang w:val="es-EC"/>
        </w:rPr>
        <w:t> de recursos del servidor.</w:t>
      </w:r>
    </w:p>
    <w:p w14:paraId="5F195AB2" w14:textId="77777777" w:rsidR="00C4325E" w:rsidRPr="00C4325E" w:rsidRDefault="00C4325E" w:rsidP="002D536C">
      <w:pPr>
        <w:ind w:left="432"/>
        <w:rPr>
          <w:rFonts w:ascii="Roboto" w:hAnsi="Roboto"/>
          <w:lang w:val="es-EC"/>
        </w:rPr>
      </w:pPr>
      <w:r w:rsidRPr="00C4325E">
        <w:rPr>
          <w:rFonts w:ascii="Roboto" w:hAnsi="Roboto"/>
          <w:b/>
          <w:bCs/>
          <w:lang w:val="es-EC"/>
        </w:rPr>
        <w:t>Mantenibilidad</w:t>
      </w:r>
    </w:p>
    <w:p w14:paraId="6AB95234" w14:textId="77777777" w:rsidR="00C4325E" w:rsidRPr="00C4325E" w:rsidRDefault="00C4325E" w:rsidP="00C4325E">
      <w:pPr>
        <w:numPr>
          <w:ilvl w:val="0"/>
          <w:numId w:val="31"/>
        </w:numPr>
        <w:rPr>
          <w:rFonts w:ascii="Roboto" w:hAnsi="Roboto"/>
          <w:lang w:val="es-EC"/>
        </w:rPr>
      </w:pPr>
      <w:r w:rsidRPr="00C4325E">
        <w:rPr>
          <w:rFonts w:ascii="Roboto" w:hAnsi="Roboto"/>
          <w:b/>
          <w:bCs/>
          <w:lang w:val="es-EC"/>
        </w:rPr>
        <w:t>Organización clara</w:t>
      </w:r>
      <w:r w:rsidRPr="00C4325E">
        <w:rPr>
          <w:rFonts w:ascii="Roboto" w:hAnsi="Roboto"/>
          <w:lang w:val="es-EC"/>
        </w:rPr>
        <w:t> de objetos por esquemas.</w:t>
      </w:r>
    </w:p>
    <w:p w14:paraId="7E0D04E7" w14:textId="3E131E2E" w:rsidR="001D68EF" w:rsidRDefault="00C4325E" w:rsidP="001D68EF">
      <w:pPr>
        <w:numPr>
          <w:ilvl w:val="0"/>
          <w:numId w:val="31"/>
        </w:numPr>
        <w:rPr>
          <w:rFonts w:ascii="Roboto" w:hAnsi="Roboto"/>
          <w:lang w:val="es-EC"/>
        </w:rPr>
      </w:pPr>
      <w:r w:rsidRPr="00C4325E">
        <w:rPr>
          <w:rFonts w:ascii="Roboto" w:hAnsi="Roboto"/>
          <w:b/>
          <w:bCs/>
          <w:lang w:val="es-EC"/>
        </w:rPr>
        <w:t>Facilidad de auditoría</w:t>
      </w:r>
      <w:r w:rsidRPr="00C4325E">
        <w:rPr>
          <w:rFonts w:ascii="Roboto" w:hAnsi="Roboto"/>
          <w:lang w:val="es-EC"/>
        </w:rPr>
        <w:t> gracias a permisos.</w:t>
      </w:r>
    </w:p>
    <w:p w14:paraId="0E2247DA" w14:textId="23FBF68E" w:rsidR="001D68EF" w:rsidRDefault="00062F7D" w:rsidP="001D68EF">
      <w:pPr>
        <w:ind w:left="720"/>
        <w:rPr>
          <w:rFonts w:ascii="Roboto" w:hAnsi="Roboto"/>
          <w:lang w:val="es-EC"/>
        </w:rPr>
      </w:pPr>
      <w:r w:rsidRPr="00062F7D">
        <w:rPr>
          <w:rFonts w:ascii="Roboto" w:hAnsi="Roboto"/>
          <w:noProof/>
          <w:lang w:val="es-EC"/>
        </w:rPr>
        <w:drawing>
          <wp:inline distT="0" distB="0" distL="0" distR="0" wp14:anchorId="142E7563" wp14:editId="02579BD5">
            <wp:extent cx="5486400" cy="3585210"/>
            <wp:effectExtent l="0" t="0" r="0" b="0"/>
            <wp:docPr id="1990288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8862" name="Imagen 1" descr="Interfaz de usuario gráfica, Aplicación&#10;&#10;El contenido generado por IA puede ser incorrecto."/>
                    <pic:cNvPicPr/>
                  </pic:nvPicPr>
                  <pic:blipFill>
                    <a:blip r:embed="rId19"/>
                    <a:stretch>
                      <a:fillRect/>
                    </a:stretch>
                  </pic:blipFill>
                  <pic:spPr>
                    <a:xfrm>
                      <a:off x="0" y="0"/>
                      <a:ext cx="5486400" cy="3585210"/>
                    </a:xfrm>
                    <a:prstGeom prst="rect">
                      <a:avLst/>
                    </a:prstGeom>
                  </pic:spPr>
                </pic:pic>
              </a:graphicData>
            </a:graphic>
          </wp:inline>
        </w:drawing>
      </w:r>
    </w:p>
    <w:p w14:paraId="40CCF63A" w14:textId="77777777" w:rsidR="00062F7D" w:rsidRDefault="00062F7D" w:rsidP="001D68EF">
      <w:pPr>
        <w:ind w:left="720"/>
        <w:rPr>
          <w:rFonts w:ascii="Roboto" w:hAnsi="Roboto"/>
          <w:lang w:val="es-EC"/>
        </w:rPr>
      </w:pPr>
    </w:p>
    <w:p w14:paraId="6212786B" w14:textId="77777777" w:rsidR="00062F7D" w:rsidRDefault="00062F7D" w:rsidP="001D68EF">
      <w:pPr>
        <w:ind w:left="720"/>
        <w:rPr>
          <w:rFonts w:ascii="Roboto" w:hAnsi="Roboto"/>
          <w:lang w:val="es-EC"/>
        </w:rPr>
      </w:pPr>
    </w:p>
    <w:p w14:paraId="69E5A2CE" w14:textId="77777777" w:rsidR="00062F7D" w:rsidRPr="00C4325E" w:rsidRDefault="00062F7D" w:rsidP="001D68EF">
      <w:pPr>
        <w:ind w:left="720"/>
        <w:rPr>
          <w:rFonts w:ascii="Roboto" w:hAnsi="Roboto"/>
          <w:lang w:val="es-EC"/>
        </w:rPr>
      </w:pPr>
    </w:p>
    <w:p w14:paraId="072E35EE" w14:textId="0B5331A9" w:rsidR="00C4325E" w:rsidRPr="001D68EF" w:rsidRDefault="001D68EF" w:rsidP="000261E0">
      <w:pPr>
        <w:rPr>
          <w:rFonts w:ascii="Roboto" w:hAnsi="Roboto"/>
          <w:b/>
          <w:bCs/>
          <w:lang w:val="es-EC"/>
        </w:rPr>
      </w:pPr>
      <w:r w:rsidRPr="001D68EF">
        <w:rPr>
          <w:rFonts w:ascii="Roboto" w:hAnsi="Roboto"/>
          <w:b/>
          <w:bCs/>
          <w:lang w:val="es-EC"/>
        </w:rPr>
        <w:lastRenderedPageBreak/>
        <w:t>Credenciales especificadas por fines educativos</w:t>
      </w:r>
    </w:p>
    <w:p w14:paraId="7196AB68" w14:textId="1A8E51E6" w:rsidR="00EA06B5" w:rsidRDefault="00EA06B5" w:rsidP="002D536C">
      <w:pPr>
        <w:pStyle w:val="Prrafodelista"/>
        <w:numPr>
          <w:ilvl w:val="0"/>
          <w:numId w:val="34"/>
        </w:numPr>
        <w:jc w:val="both"/>
        <w:rPr>
          <w:rFonts w:ascii="Roboto" w:hAnsi="Roboto"/>
          <w:lang w:val="es-EC"/>
        </w:rPr>
      </w:pPr>
      <w:r w:rsidRPr="005632C1">
        <w:rPr>
          <w:rFonts w:ascii="Roboto" w:hAnsi="Roboto"/>
          <w:lang w:val="es-EC"/>
        </w:rPr>
        <w:t>Rol Administrador</w:t>
      </w:r>
    </w:p>
    <w:p w14:paraId="5570C456" w14:textId="6594AED2" w:rsidR="005632C1" w:rsidRDefault="00047F7E" w:rsidP="002D536C">
      <w:pPr>
        <w:pStyle w:val="Prrafodelista"/>
        <w:numPr>
          <w:ilvl w:val="2"/>
          <w:numId w:val="34"/>
        </w:numPr>
        <w:jc w:val="both"/>
        <w:rPr>
          <w:rFonts w:ascii="Roboto" w:hAnsi="Roboto"/>
          <w:lang w:val="es-EC"/>
        </w:rPr>
      </w:pPr>
      <w:r>
        <w:rPr>
          <w:rFonts w:ascii="Roboto" w:hAnsi="Roboto"/>
          <w:lang w:val="es-EC"/>
        </w:rPr>
        <w:t xml:space="preserve">Clave: </w:t>
      </w:r>
      <w:r w:rsidR="003221D8" w:rsidRPr="003221D8">
        <w:rPr>
          <w:rFonts w:ascii="Roboto" w:hAnsi="Roboto"/>
          <w:lang w:val="es-EC"/>
        </w:rPr>
        <w:t>EPNprende@Admin2025!</w:t>
      </w:r>
    </w:p>
    <w:p w14:paraId="7AE5BF48" w14:textId="77777777" w:rsidR="00461803" w:rsidRDefault="00461803" w:rsidP="00D26F01">
      <w:pPr>
        <w:pStyle w:val="Prrafodelista"/>
        <w:ind w:left="1296"/>
        <w:jc w:val="both"/>
        <w:rPr>
          <w:rFonts w:ascii="Roboto" w:hAnsi="Roboto"/>
          <w:lang w:val="es-EC"/>
        </w:rPr>
      </w:pPr>
    </w:p>
    <w:p w14:paraId="76F89926" w14:textId="641DC2E2" w:rsidR="00461803" w:rsidRPr="00461803" w:rsidRDefault="00461803" w:rsidP="002D536C">
      <w:pPr>
        <w:pStyle w:val="Prrafodelista"/>
        <w:numPr>
          <w:ilvl w:val="0"/>
          <w:numId w:val="34"/>
        </w:numPr>
        <w:jc w:val="both"/>
        <w:rPr>
          <w:rFonts w:ascii="Roboto" w:hAnsi="Roboto"/>
          <w:lang w:val="es-EC"/>
        </w:rPr>
      </w:pPr>
      <w:r w:rsidRPr="005632C1">
        <w:rPr>
          <w:rFonts w:ascii="Roboto" w:hAnsi="Roboto"/>
          <w:lang w:val="es-EC"/>
        </w:rPr>
        <w:t>Rol A</w:t>
      </w:r>
      <w:r>
        <w:rPr>
          <w:rFonts w:ascii="Roboto" w:hAnsi="Roboto"/>
          <w:lang w:val="es-EC"/>
        </w:rPr>
        <w:t>uditor</w:t>
      </w:r>
    </w:p>
    <w:p w14:paraId="52D4D9D0" w14:textId="35E37B73" w:rsidR="00461803" w:rsidRDefault="00461803" w:rsidP="002D536C">
      <w:pPr>
        <w:pStyle w:val="Prrafodelista"/>
        <w:numPr>
          <w:ilvl w:val="2"/>
          <w:numId w:val="34"/>
        </w:numPr>
        <w:jc w:val="both"/>
        <w:rPr>
          <w:rFonts w:ascii="Roboto" w:hAnsi="Roboto"/>
          <w:lang w:val="es-EC"/>
        </w:rPr>
      </w:pPr>
      <w:r>
        <w:rPr>
          <w:rFonts w:ascii="Roboto" w:hAnsi="Roboto"/>
          <w:lang w:val="es-EC"/>
        </w:rPr>
        <w:t xml:space="preserve">Clave: </w:t>
      </w:r>
      <w:r w:rsidRPr="00461803">
        <w:rPr>
          <w:rFonts w:ascii="Roboto" w:hAnsi="Roboto"/>
          <w:lang w:val="es-EC"/>
        </w:rPr>
        <w:t>EPNprende@Auditor2025*</w:t>
      </w:r>
    </w:p>
    <w:p w14:paraId="6B10E9B3" w14:textId="77777777" w:rsidR="00461803" w:rsidRDefault="00461803" w:rsidP="00D26F01">
      <w:pPr>
        <w:pStyle w:val="Prrafodelista"/>
        <w:ind w:left="1296"/>
        <w:jc w:val="both"/>
        <w:rPr>
          <w:rFonts w:ascii="Roboto" w:hAnsi="Roboto"/>
          <w:lang w:val="es-EC"/>
        </w:rPr>
      </w:pPr>
    </w:p>
    <w:p w14:paraId="3542743C" w14:textId="776E3C10" w:rsidR="00461803" w:rsidRDefault="00461803" w:rsidP="002D536C">
      <w:pPr>
        <w:pStyle w:val="Prrafodelista"/>
        <w:numPr>
          <w:ilvl w:val="0"/>
          <w:numId w:val="34"/>
        </w:numPr>
        <w:jc w:val="both"/>
        <w:rPr>
          <w:rFonts w:ascii="Roboto" w:hAnsi="Roboto"/>
          <w:lang w:val="es-EC"/>
        </w:rPr>
      </w:pPr>
      <w:r w:rsidRPr="005632C1">
        <w:rPr>
          <w:rFonts w:ascii="Roboto" w:hAnsi="Roboto"/>
          <w:lang w:val="es-EC"/>
        </w:rPr>
        <w:t xml:space="preserve">Rol </w:t>
      </w:r>
      <w:r w:rsidR="003817D0">
        <w:rPr>
          <w:rFonts w:ascii="Roboto" w:hAnsi="Roboto"/>
          <w:lang w:val="es-EC"/>
        </w:rPr>
        <w:t>Operador</w:t>
      </w:r>
    </w:p>
    <w:p w14:paraId="0747AE9C" w14:textId="79E3A475" w:rsidR="003817D0" w:rsidRDefault="003817D0" w:rsidP="002D536C">
      <w:pPr>
        <w:pStyle w:val="Prrafodelista"/>
        <w:numPr>
          <w:ilvl w:val="2"/>
          <w:numId w:val="34"/>
        </w:numPr>
        <w:jc w:val="both"/>
        <w:rPr>
          <w:rFonts w:ascii="Roboto" w:hAnsi="Roboto"/>
          <w:lang w:val="es-EC"/>
        </w:rPr>
      </w:pPr>
      <w:r>
        <w:rPr>
          <w:rFonts w:ascii="Roboto" w:hAnsi="Roboto"/>
          <w:lang w:val="es-EC"/>
        </w:rPr>
        <w:t xml:space="preserve">Clave: </w:t>
      </w:r>
      <w:r w:rsidR="007E7B7F" w:rsidRPr="007E7B7F">
        <w:rPr>
          <w:rFonts w:ascii="Roboto" w:hAnsi="Roboto"/>
          <w:lang w:val="es-EC"/>
        </w:rPr>
        <w:t>EPNprendeOperador@EPN2025%</w:t>
      </w:r>
    </w:p>
    <w:p w14:paraId="2463580C" w14:textId="77777777" w:rsidR="003817D0" w:rsidRDefault="003817D0" w:rsidP="00D26F01">
      <w:pPr>
        <w:pStyle w:val="Prrafodelista"/>
        <w:ind w:left="1296"/>
        <w:jc w:val="both"/>
        <w:rPr>
          <w:rFonts w:ascii="Roboto" w:hAnsi="Roboto"/>
          <w:lang w:val="es-EC"/>
        </w:rPr>
      </w:pPr>
    </w:p>
    <w:p w14:paraId="41D2A7B8" w14:textId="0A39EF31" w:rsidR="00461803" w:rsidRPr="00461803" w:rsidRDefault="003817D0" w:rsidP="002D536C">
      <w:pPr>
        <w:pStyle w:val="Prrafodelista"/>
        <w:numPr>
          <w:ilvl w:val="0"/>
          <w:numId w:val="34"/>
        </w:numPr>
        <w:jc w:val="both"/>
        <w:rPr>
          <w:rFonts w:ascii="Roboto" w:hAnsi="Roboto"/>
          <w:lang w:val="es-EC"/>
        </w:rPr>
      </w:pPr>
      <w:r>
        <w:rPr>
          <w:rFonts w:ascii="Roboto" w:hAnsi="Roboto"/>
          <w:lang w:val="es-EC"/>
        </w:rPr>
        <w:t>Rol usuario</w:t>
      </w:r>
    </w:p>
    <w:p w14:paraId="7FB927C0" w14:textId="3B38F180" w:rsidR="00EA06B5" w:rsidRPr="00062F7D" w:rsidRDefault="003817D0" w:rsidP="00062F7D">
      <w:pPr>
        <w:pStyle w:val="Prrafodelista"/>
        <w:numPr>
          <w:ilvl w:val="2"/>
          <w:numId w:val="34"/>
        </w:numPr>
        <w:jc w:val="both"/>
        <w:rPr>
          <w:rFonts w:ascii="Roboto" w:hAnsi="Roboto"/>
          <w:lang w:val="es-EC"/>
        </w:rPr>
      </w:pPr>
      <w:r>
        <w:rPr>
          <w:rFonts w:ascii="Roboto" w:hAnsi="Roboto"/>
          <w:lang w:val="es-EC"/>
        </w:rPr>
        <w:t xml:space="preserve">Clave: </w:t>
      </w:r>
      <w:r w:rsidR="005F16B4" w:rsidRPr="005F16B4">
        <w:rPr>
          <w:rFonts w:ascii="Roboto" w:hAnsi="Roboto"/>
          <w:lang w:val="es-EC"/>
        </w:rPr>
        <w:t>EPNprende@Usuario2025#</w:t>
      </w:r>
    </w:p>
    <w:p w14:paraId="6EDD256B" w14:textId="00AD78F0" w:rsidR="00F442D1" w:rsidRDefault="00CB55F7" w:rsidP="00F442D1">
      <w:pPr>
        <w:ind w:firstLine="576"/>
        <w:rPr>
          <w:rFonts w:ascii="Roboto" w:hAnsi="Roboto"/>
          <w:b/>
          <w:bCs/>
          <w:lang w:val="es-EC"/>
        </w:rPr>
      </w:pPr>
      <w:r w:rsidRPr="000261E0">
        <w:rPr>
          <w:rFonts w:ascii="Roboto" w:hAnsi="Roboto"/>
          <w:b/>
          <w:bCs/>
          <w:lang w:val="es-EC"/>
        </w:rPr>
        <w:br/>
        <w:t xml:space="preserve">- Uso de </w:t>
      </w:r>
      <w:proofErr w:type="spellStart"/>
      <w:r w:rsidRPr="000261E0">
        <w:rPr>
          <w:rFonts w:ascii="Roboto" w:hAnsi="Roboto"/>
          <w:b/>
          <w:bCs/>
          <w:lang w:val="es-EC"/>
        </w:rPr>
        <w:t>pgcrypto</w:t>
      </w:r>
      <w:proofErr w:type="spellEnd"/>
      <w:r w:rsidRPr="000261E0">
        <w:rPr>
          <w:rFonts w:ascii="Roboto" w:hAnsi="Roboto"/>
          <w:b/>
          <w:bCs/>
          <w:lang w:val="es-EC"/>
        </w:rPr>
        <w:t xml:space="preserve"> para cifrado de contraseñas y correos, con </w:t>
      </w:r>
      <w:proofErr w:type="spellStart"/>
      <w:r w:rsidRPr="000261E0">
        <w:rPr>
          <w:rFonts w:ascii="Roboto" w:hAnsi="Roboto"/>
          <w:b/>
          <w:bCs/>
          <w:lang w:val="es-EC"/>
        </w:rPr>
        <w:t>digest</w:t>
      </w:r>
      <w:proofErr w:type="spellEnd"/>
      <w:r w:rsidRPr="000261E0">
        <w:rPr>
          <w:rFonts w:ascii="Roboto" w:hAnsi="Roboto"/>
          <w:b/>
          <w:bCs/>
          <w:lang w:val="es-EC"/>
        </w:rPr>
        <w:t xml:space="preserve"> (SHA256) y cifrado simétrico.</w:t>
      </w:r>
    </w:p>
    <w:p w14:paraId="5948297F" w14:textId="795B7BCF" w:rsidR="00F442D1" w:rsidRPr="00F442D1" w:rsidRDefault="00F442D1" w:rsidP="00F442D1">
      <w:pPr>
        <w:rPr>
          <w:rFonts w:ascii="Roboto" w:hAnsi="Roboto"/>
          <w:lang w:val="es-EC"/>
        </w:rPr>
      </w:pPr>
      <w:r w:rsidRPr="00F442D1">
        <w:rPr>
          <w:rFonts w:ascii="Roboto" w:hAnsi="Roboto"/>
          <w:b/>
          <w:bCs/>
          <w:lang w:val="es-EC"/>
        </w:rPr>
        <w:t xml:space="preserve">Proceso de Cifrado de </w:t>
      </w:r>
      <w:proofErr w:type="spellStart"/>
      <w:r w:rsidRPr="00F442D1">
        <w:rPr>
          <w:rFonts w:ascii="Roboto" w:hAnsi="Roboto"/>
          <w:b/>
          <w:bCs/>
          <w:lang w:val="es-EC"/>
        </w:rPr>
        <w:t>IDs</w:t>
      </w:r>
      <w:proofErr w:type="spellEnd"/>
      <w:r w:rsidRPr="00F442D1">
        <w:rPr>
          <w:rFonts w:ascii="Roboto" w:hAnsi="Roboto"/>
          <w:b/>
          <w:bCs/>
          <w:lang w:val="es-EC"/>
        </w:rPr>
        <w:t xml:space="preserve"> de </w:t>
      </w:r>
      <w:proofErr w:type="spellStart"/>
      <w:r w:rsidRPr="00F442D1">
        <w:rPr>
          <w:rFonts w:ascii="Roboto" w:hAnsi="Roboto"/>
          <w:b/>
          <w:bCs/>
          <w:lang w:val="es-EC"/>
        </w:rPr>
        <w:t>Firebase</w:t>
      </w:r>
      <w:proofErr w:type="spellEnd"/>
      <w:r w:rsidRPr="00F442D1">
        <w:rPr>
          <w:rFonts w:ascii="Roboto" w:hAnsi="Roboto"/>
          <w:b/>
          <w:bCs/>
          <w:lang w:val="es-EC"/>
        </w:rPr>
        <w:t xml:space="preserve"> en PostgreSQL</w:t>
      </w:r>
    </w:p>
    <w:p w14:paraId="3238E1EF" w14:textId="0C87C100" w:rsidR="00204DE5" w:rsidRPr="00204DE5" w:rsidRDefault="00204DE5" w:rsidP="00FE10F5">
      <w:pPr>
        <w:rPr>
          <w:rFonts w:ascii="Roboto" w:hAnsi="Roboto"/>
          <w:lang w:val="es-EC"/>
        </w:rPr>
      </w:pPr>
      <w:r w:rsidRPr="00204DE5">
        <w:rPr>
          <w:rFonts w:ascii="Roboto" w:hAnsi="Roboto"/>
          <w:lang w:val="es-EC"/>
        </w:rPr>
        <w:t>PostgreSQL ofrece la extensión </w:t>
      </w:r>
      <w:proofErr w:type="spellStart"/>
      <w:r w:rsidRPr="00204DE5">
        <w:rPr>
          <w:rFonts w:ascii="Roboto" w:hAnsi="Roboto"/>
          <w:lang w:val="es-EC"/>
        </w:rPr>
        <w:t>pgcrypto</w:t>
      </w:r>
      <w:proofErr w:type="spellEnd"/>
      <w:r w:rsidRPr="00204DE5">
        <w:rPr>
          <w:rFonts w:ascii="Roboto" w:hAnsi="Roboto"/>
          <w:lang w:val="es-EC"/>
        </w:rPr>
        <w:t> para operaciones criptográficas, permitiendo:</w:t>
      </w:r>
    </w:p>
    <w:p w14:paraId="4B406304" w14:textId="30465226" w:rsidR="00204DE5" w:rsidRPr="00204DE5" w:rsidRDefault="00204DE5" w:rsidP="00204DE5">
      <w:pPr>
        <w:numPr>
          <w:ilvl w:val="0"/>
          <w:numId w:val="35"/>
        </w:numPr>
        <w:rPr>
          <w:rFonts w:ascii="Roboto" w:hAnsi="Roboto"/>
          <w:lang w:val="es-EC"/>
        </w:rPr>
      </w:pPr>
      <w:r w:rsidRPr="00204DE5">
        <w:rPr>
          <w:rFonts w:ascii="Roboto" w:hAnsi="Roboto"/>
          <w:lang w:val="es-EC"/>
        </w:rPr>
        <w:t>Hash seguro (SHA-256) para contraseñas</w:t>
      </w:r>
      <w:r w:rsidR="003D51B9">
        <w:rPr>
          <w:rFonts w:ascii="Roboto" w:hAnsi="Roboto"/>
          <w:lang w:val="es-EC"/>
        </w:rPr>
        <w:t xml:space="preserve"> de los </w:t>
      </w:r>
      <w:r w:rsidR="008B3ADA">
        <w:rPr>
          <w:rFonts w:ascii="Roboto" w:hAnsi="Roboto"/>
          <w:lang w:val="es-EC"/>
        </w:rPr>
        <w:t>usuarios (</w:t>
      </w:r>
      <w:r w:rsidR="004B6D13">
        <w:rPr>
          <w:rFonts w:ascii="Roboto" w:hAnsi="Roboto"/>
          <w:lang w:val="es-EC"/>
        </w:rPr>
        <w:t xml:space="preserve">id de los usuarios de </w:t>
      </w:r>
      <w:proofErr w:type="spellStart"/>
      <w:r w:rsidR="004B6D13">
        <w:rPr>
          <w:rFonts w:ascii="Roboto" w:hAnsi="Roboto"/>
          <w:lang w:val="es-EC"/>
        </w:rPr>
        <w:t>firebase</w:t>
      </w:r>
      <w:proofErr w:type="spellEnd"/>
      <w:r w:rsidR="004B6D13">
        <w:rPr>
          <w:rFonts w:ascii="Roboto" w:hAnsi="Roboto"/>
          <w:lang w:val="es-EC"/>
        </w:rPr>
        <w:t>)</w:t>
      </w:r>
      <w:r w:rsidRPr="00204DE5">
        <w:rPr>
          <w:rFonts w:ascii="Roboto" w:hAnsi="Roboto"/>
          <w:lang w:val="es-EC"/>
        </w:rPr>
        <w:t>.</w:t>
      </w:r>
    </w:p>
    <w:p w14:paraId="089AA6DE" w14:textId="3E192F17" w:rsidR="00FE10F5" w:rsidRDefault="00350C0D" w:rsidP="00AD75D5">
      <w:pPr>
        <w:rPr>
          <w:rFonts w:ascii="Roboto" w:hAnsi="Roboto"/>
          <w:lang w:val="es-EC"/>
        </w:rPr>
      </w:pPr>
      <w:r w:rsidRPr="00350C0D">
        <w:rPr>
          <w:rFonts w:ascii="Roboto" w:hAnsi="Roboto"/>
          <w:lang w:val="es-EC"/>
        </w:rPr>
        <w:t xml:space="preserve">Cifrado de </w:t>
      </w:r>
      <w:proofErr w:type="spellStart"/>
      <w:r w:rsidRPr="00350C0D">
        <w:rPr>
          <w:rFonts w:ascii="Roboto" w:hAnsi="Roboto"/>
          <w:lang w:val="es-EC"/>
        </w:rPr>
        <w:t>IDs</w:t>
      </w:r>
      <w:proofErr w:type="spellEnd"/>
      <w:r w:rsidRPr="00350C0D">
        <w:rPr>
          <w:rFonts w:ascii="Roboto" w:hAnsi="Roboto"/>
          <w:lang w:val="es-EC"/>
        </w:rPr>
        <w:t xml:space="preserve"> de </w:t>
      </w:r>
      <w:proofErr w:type="spellStart"/>
      <w:r w:rsidRPr="00350C0D">
        <w:rPr>
          <w:rFonts w:ascii="Roboto" w:hAnsi="Roboto"/>
          <w:lang w:val="es-EC"/>
        </w:rPr>
        <w:t>Firebase</w:t>
      </w:r>
      <w:proofErr w:type="spellEnd"/>
      <w:r w:rsidRPr="00350C0D">
        <w:rPr>
          <w:rFonts w:ascii="Roboto" w:hAnsi="Roboto"/>
          <w:lang w:val="es-EC"/>
        </w:rPr>
        <w:t xml:space="preserve"> en la Tabla </w:t>
      </w:r>
      <w:proofErr w:type="spellStart"/>
      <w:r w:rsidRPr="00350C0D">
        <w:rPr>
          <w:rFonts w:ascii="Roboto" w:hAnsi="Roboto"/>
          <w:lang w:val="es-EC"/>
        </w:rPr>
        <w:t>users</w:t>
      </w:r>
      <w:proofErr w:type="spellEnd"/>
      <w:r w:rsidR="00E325E4">
        <w:rPr>
          <w:rFonts w:ascii="Roboto" w:hAnsi="Roboto"/>
          <w:lang w:val="es-EC"/>
        </w:rPr>
        <w:t>:</w:t>
      </w:r>
      <w:r w:rsidR="003B7BFE">
        <w:rPr>
          <w:rFonts w:ascii="Roboto" w:hAnsi="Roboto"/>
          <w:lang w:val="es-EC"/>
        </w:rPr>
        <w:t xml:space="preserve"> Esta acción será realizada en el esquema de auditoría </w:t>
      </w:r>
      <w:r w:rsidR="00AD75D5">
        <w:rPr>
          <w:rFonts w:ascii="Roboto" w:hAnsi="Roboto"/>
          <w:lang w:val="es-EC"/>
        </w:rPr>
        <w:t>ya que esta sección</w:t>
      </w:r>
      <w:r w:rsidR="001579C3">
        <w:rPr>
          <w:rFonts w:ascii="Roboto" w:hAnsi="Roboto"/>
          <w:lang w:val="es-EC"/>
        </w:rPr>
        <w:t>, e</w:t>
      </w:r>
      <w:r w:rsidR="00AD75D5" w:rsidRPr="00AD75D5">
        <w:rPr>
          <w:rFonts w:ascii="Roboto" w:hAnsi="Roboto"/>
          <w:lang w:val="es-EC"/>
        </w:rPr>
        <w:t>stá diseñad</w:t>
      </w:r>
      <w:r w:rsidR="001579C3">
        <w:rPr>
          <w:rFonts w:ascii="Roboto" w:hAnsi="Roboto"/>
          <w:lang w:val="es-EC"/>
        </w:rPr>
        <w:t>a</w:t>
      </w:r>
      <w:r w:rsidR="00AD75D5" w:rsidRPr="00AD75D5">
        <w:rPr>
          <w:rFonts w:ascii="Roboto" w:hAnsi="Roboto"/>
          <w:lang w:val="es-EC"/>
        </w:rPr>
        <w:t xml:space="preserve"> para manejar datos sensibles y operaciones críticas.</w:t>
      </w:r>
      <w:r w:rsidR="001579C3">
        <w:rPr>
          <w:rFonts w:ascii="Roboto" w:hAnsi="Roboto"/>
          <w:lang w:val="es-EC"/>
        </w:rPr>
        <w:t xml:space="preserve"> </w:t>
      </w:r>
      <w:r w:rsidR="00AD75D5" w:rsidRPr="00AD75D5">
        <w:rPr>
          <w:rFonts w:ascii="Roboto" w:hAnsi="Roboto"/>
          <w:lang w:val="es-EC"/>
        </w:rPr>
        <w:t xml:space="preserve">Por defecto solo es accesible por </w:t>
      </w:r>
      <w:proofErr w:type="spellStart"/>
      <w:r w:rsidR="00AD75D5" w:rsidRPr="00AD75D5">
        <w:rPr>
          <w:rFonts w:ascii="Roboto" w:hAnsi="Roboto"/>
          <w:lang w:val="es-EC"/>
        </w:rPr>
        <w:t>admin_db</w:t>
      </w:r>
      <w:proofErr w:type="spellEnd"/>
      <w:r w:rsidR="00AD75D5" w:rsidRPr="00AD75D5">
        <w:rPr>
          <w:rFonts w:ascii="Roboto" w:hAnsi="Roboto"/>
          <w:lang w:val="es-EC"/>
        </w:rPr>
        <w:t xml:space="preserve"> y </w:t>
      </w:r>
      <w:proofErr w:type="spellStart"/>
      <w:r w:rsidR="00AD75D5" w:rsidRPr="00AD75D5">
        <w:rPr>
          <w:rFonts w:ascii="Roboto" w:hAnsi="Roboto"/>
          <w:lang w:val="es-EC"/>
        </w:rPr>
        <w:t>auditor_db</w:t>
      </w:r>
      <w:proofErr w:type="spellEnd"/>
      <w:r w:rsidR="00AD75D5" w:rsidRPr="00AD75D5">
        <w:rPr>
          <w:rFonts w:ascii="Roboto" w:hAnsi="Roboto"/>
          <w:lang w:val="es-EC"/>
        </w:rPr>
        <w:t xml:space="preserve"> (según tu configuración previa</w:t>
      </w:r>
      <w:r w:rsidR="001579C3">
        <w:rPr>
          <w:rFonts w:ascii="Roboto" w:hAnsi="Roboto"/>
          <w:lang w:val="es-EC"/>
        </w:rPr>
        <w:t xml:space="preserve"> en la </w:t>
      </w:r>
      <w:r w:rsidR="003D4220">
        <w:rPr>
          <w:rFonts w:ascii="Roboto" w:hAnsi="Roboto"/>
          <w:lang w:val="es-EC"/>
        </w:rPr>
        <w:t>sección de roles y privilegios</w:t>
      </w:r>
      <w:r w:rsidR="00AD75D5" w:rsidRPr="00AD75D5">
        <w:rPr>
          <w:rFonts w:ascii="Roboto" w:hAnsi="Roboto"/>
          <w:lang w:val="es-EC"/>
        </w:rPr>
        <w:t>).</w:t>
      </w:r>
    </w:p>
    <w:p w14:paraId="2248782E" w14:textId="77777777" w:rsidR="00F442D1" w:rsidRPr="00F442D1" w:rsidRDefault="00F442D1" w:rsidP="00F442D1">
      <w:pPr>
        <w:rPr>
          <w:rFonts w:ascii="Roboto" w:hAnsi="Roboto"/>
          <w:lang w:val="es-EC"/>
        </w:rPr>
      </w:pPr>
      <w:r w:rsidRPr="00F442D1">
        <w:rPr>
          <w:rFonts w:ascii="Roboto" w:hAnsi="Roboto"/>
          <w:b/>
          <w:bCs/>
          <w:lang w:val="es-EC"/>
        </w:rPr>
        <w:t>1. Objetivo del Script</w:t>
      </w:r>
    </w:p>
    <w:p w14:paraId="5184C1F7" w14:textId="0FB4A698" w:rsidR="00F442D1" w:rsidRDefault="00F442D1" w:rsidP="00F442D1">
      <w:pPr>
        <w:rPr>
          <w:rFonts w:ascii="Roboto" w:hAnsi="Roboto"/>
          <w:lang w:val="es-EC"/>
        </w:rPr>
      </w:pPr>
      <w:r w:rsidRPr="00F442D1">
        <w:rPr>
          <w:rFonts w:ascii="Roboto" w:hAnsi="Roboto"/>
          <w:lang w:val="es-EC"/>
        </w:rPr>
        <w:t xml:space="preserve">Implementar un sistema seguro de almacenamiento para los </w:t>
      </w:r>
      <w:proofErr w:type="spellStart"/>
      <w:r w:rsidRPr="00F442D1">
        <w:rPr>
          <w:rFonts w:ascii="Roboto" w:hAnsi="Roboto"/>
          <w:lang w:val="es-EC"/>
        </w:rPr>
        <w:t>IDs</w:t>
      </w:r>
      <w:proofErr w:type="spellEnd"/>
      <w:r w:rsidRPr="00F442D1">
        <w:rPr>
          <w:rFonts w:ascii="Roboto" w:hAnsi="Roboto"/>
          <w:lang w:val="es-EC"/>
        </w:rPr>
        <w:t xml:space="preserve"> de </w:t>
      </w:r>
      <w:proofErr w:type="spellStart"/>
      <w:r w:rsidRPr="00F442D1">
        <w:rPr>
          <w:rFonts w:ascii="Roboto" w:hAnsi="Roboto"/>
          <w:lang w:val="es-EC"/>
        </w:rPr>
        <w:t>Firebase</w:t>
      </w:r>
      <w:proofErr w:type="spellEnd"/>
      <w:r w:rsidRPr="00F442D1">
        <w:rPr>
          <w:rFonts w:ascii="Roboto" w:hAnsi="Roboto"/>
          <w:lang w:val="es-EC"/>
        </w:rPr>
        <w:t xml:space="preserve"> mediante cifrado AES, eliminando los datos sensibles en texto plano y asegurando su accesibilidad solo para roles autorizados.</w:t>
      </w:r>
    </w:p>
    <w:p w14:paraId="48C8F38E" w14:textId="77777777" w:rsidR="00002F86" w:rsidRPr="00F442D1" w:rsidRDefault="00002F86" w:rsidP="00F442D1">
      <w:pPr>
        <w:rPr>
          <w:rFonts w:ascii="Roboto" w:hAnsi="Roboto"/>
          <w:lang w:val="es-EC"/>
        </w:rPr>
      </w:pPr>
    </w:p>
    <w:p w14:paraId="6D120103" w14:textId="77777777" w:rsidR="00F442D1" w:rsidRPr="00F442D1" w:rsidRDefault="00F442D1" w:rsidP="00F442D1">
      <w:pPr>
        <w:rPr>
          <w:rFonts w:ascii="Roboto" w:hAnsi="Roboto"/>
          <w:lang w:val="es-EC"/>
        </w:rPr>
      </w:pPr>
      <w:r w:rsidRPr="00F442D1">
        <w:rPr>
          <w:rFonts w:ascii="Roboto" w:hAnsi="Roboto"/>
          <w:b/>
          <w:bCs/>
          <w:lang w:val="es-EC"/>
        </w:rPr>
        <w:t>2. Actividades Realizadas</w:t>
      </w:r>
    </w:p>
    <w:p w14:paraId="66BDB996" w14:textId="77777777" w:rsidR="00F442D1" w:rsidRPr="00F442D1" w:rsidRDefault="00F442D1" w:rsidP="00F442D1">
      <w:pPr>
        <w:ind w:left="432"/>
        <w:rPr>
          <w:rFonts w:ascii="Roboto" w:hAnsi="Roboto"/>
          <w:lang w:val="es-EC"/>
        </w:rPr>
      </w:pPr>
      <w:r w:rsidRPr="00F442D1">
        <w:rPr>
          <w:rFonts w:ascii="Roboto" w:hAnsi="Roboto"/>
          <w:b/>
          <w:bCs/>
          <w:lang w:val="es-EC"/>
        </w:rPr>
        <w:t>A. Preparación del Entorno</w:t>
      </w:r>
    </w:p>
    <w:p w14:paraId="1785A61B" w14:textId="59F90385" w:rsidR="00F442D1" w:rsidRPr="00F442D1" w:rsidRDefault="00F442D1" w:rsidP="00F442D1">
      <w:pPr>
        <w:rPr>
          <w:rFonts w:ascii="Roboto" w:hAnsi="Roboto"/>
          <w:lang w:val="es-EC"/>
        </w:rPr>
      </w:pPr>
      <w:r>
        <w:rPr>
          <w:rFonts w:ascii="Roboto" w:hAnsi="Roboto"/>
          <w:b/>
          <w:bCs/>
          <w:lang w:val="es-EC"/>
        </w:rPr>
        <w:t xml:space="preserve">        </w:t>
      </w:r>
      <w:r w:rsidRPr="00F442D1">
        <w:rPr>
          <w:rFonts w:ascii="Roboto" w:hAnsi="Roboto"/>
          <w:b/>
          <w:bCs/>
          <w:lang w:val="es-EC"/>
        </w:rPr>
        <w:t>Creación del esquema </w:t>
      </w:r>
      <w:r w:rsidRPr="00F442D1">
        <w:rPr>
          <w:rFonts w:ascii="Roboto" w:hAnsi="Roboto"/>
          <w:lang w:val="es-EC"/>
        </w:rPr>
        <w:t>operaciones</w:t>
      </w:r>
    </w:p>
    <w:p w14:paraId="7D4221E3" w14:textId="39C9DC88" w:rsidR="00F442D1" w:rsidRPr="00F442D1" w:rsidRDefault="00F442D1" w:rsidP="00F442D1">
      <w:pPr>
        <w:numPr>
          <w:ilvl w:val="1"/>
          <w:numId w:val="37"/>
        </w:numPr>
        <w:rPr>
          <w:rFonts w:ascii="Roboto" w:hAnsi="Roboto"/>
          <w:lang w:val="es-EC"/>
        </w:rPr>
      </w:pPr>
      <w:r w:rsidRPr="00F442D1">
        <w:rPr>
          <w:rFonts w:ascii="Roboto" w:hAnsi="Roboto"/>
          <w:lang w:val="es-EC"/>
        </w:rPr>
        <w:t>Se estableció con permisos exclusivos para </w:t>
      </w:r>
      <w:proofErr w:type="spellStart"/>
      <w:r w:rsidR="00CB213A">
        <w:rPr>
          <w:rFonts w:ascii="Roboto" w:hAnsi="Roboto"/>
          <w:lang w:val="es-EC"/>
        </w:rPr>
        <w:t>admin_db</w:t>
      </w:r>
      <w:proofErr w:type="spellEnd"/>
      <w:r w:rsidRPr="00F442D1">
        <w:rPr>
          <w:rFonts w:ascii="Roboto" w:hAnsi="Roboto"/>
          <w:lang w:val="es-EC"/>
        </w:rPr>
        <w:t> y acceso limitado para </w:t>
      </w:r>
      <w:proofErr w:type="spellStart"/>
      <w:r w:rsidRPr="00F442D1">
        <w:rPr>
          <w:rFonts w:ascii="Roboto" w:hAnsi="Roboto"/>
          <w:lang w:val="es-EC"/>
        </w:rPr>
        <w:t>operador_db</w:t>
      </w:r>
      <w:proofErr w:type="spellEnd"/>
      <w:r w:rsidRPr="00F442D1">
        <w:rPr>
          <w:rFonts w:ascii="Roboto" w:hAnsi="Roboto"/>
          <w:lang w:val="es-EC"/>
        </w:rPr>
        <w:t>.</w:t>
      </w:r>
    </w:p>
    <w:p w14:paraId="6D1AF7A0" w14:textId="56496BB1" w:rsidR="00F442D1" w:rsidRPr="00F442D1" w:rsidRDefault="00F442D1" w:rsidP="00F442D1">
      <w:pPr>
        <w:rPr>
          <w:rFonts w:ascii="Roboto" w:hAnsi="Roboto"/>
          <w:lang w:val="es-EC"/>
        </w:rPr>
      </w:pPr>
      <w:r>
        <w:rPr>
          <w:rFonts w:ascii="Roboto" w:hAnsi="Roboto"/>
          <w:b/>
          <w:bCs/>
          <w:lang w:val="es-EC"/>
        </w:rPr>
        <w:t xml:space="preserve">        </w:t>
      </w:r>
      <w:r w:rsidRPr="00F442D1">
        <w:rPr>
          <w:rFonts w:ascii="Roboto" w:hAnsi="Roboto"/>
          <w:b/>
          <w:bCs/>
          <w:lang w:val="es-EC"/>
        </w:rPr>
        <w:t>Activación de la extensión </w:t>
      </w:r>
      <w:proofErr w:type="spellStart"/>
      <w:r w:rsidRPr="00F442D1">
        <w:rPr>
          <w:rFonts w:ascii="Roboto" w:hAnsi="Roboto"/>
          <w:lang w:val="es-EC"/>
        </w:rPr>
        <w:t>pgcrypto</w:t>
      </w:r>
      <w:proofErr w:type="spellEnd"/>
    </w:p>
    <w:p w14:paraId="3E9AA033" w14:textId="77777777" w:rsidR="00F442D1" w:rsidRPr="00F442D1" w:rsidRDefault="00F442D1" w:rsidP="00F442D1">
      <w:pPr>
        <w:numPr>
          <w:ilvl w:val="1"/>
          <w:numId w:val="37"/>
        </w:numPr>
        <w:rPr>
          <w:rFonts w:ascii="Roboto" w:hAnsi="Roboto"/>
          <w:lang w:val="es-EC"/>
        </w:rPr>
      </w:pPr>
      <w:r w:rsidRPr="00F442D1">
        <w:rPr>
          <w:rFonts w:ascii="Roboto" w:hAnsi="Roboto"/>
          <w:lang w:val="es-EC"/>
        </w:rPr>
        <w:t>Requerida para funciones de cifrado avanzado (</w:t>
      </w:r>
      <w:proofErr w:type="spellStart"/>
      <w:r w:rsidRPr="00F442D1">
        <w:rPr>
          <w:rFonts w:ascii="Roboto" w:hAnsi="Roboto"/>
          <w:lang w:val="es-EC"/>
        </w:rPr>
        <w:t>pgp_sym_encrypt</w:t>
      </w:r>
      <w:proofErr w:type="spellEnd"/>
      <w:r w:rsidRPr="00F442D1">
        <w:rPr>
          <w:rFonts w:ascii="Roboto" w:hAnsi="Roboto"/>
          <w:lang w:val="es-EC"/>
        </w:rPr>
        <w:t>/</w:t>
      </w:r>
      <w:proofErr w:type="spellStart"/>
      <w:r w:rsidRPr="00F442D1">
        <w:rPr>
          <w:rFonts w:ascii="Roboto" w:hAnsi="Roboto"/>
          <w:lang w:val="es-EC"/>
        </w:rPr>
        <w:t>decrypt</w:t>
      </w:r>
      <w:proofErr w:type="spellEnd"/>
      <w:r w:rsidRPr="00F442D1">
        <w:rPr>
          <w:rFonts w:ascii="Roboto" w:hAnsi="Roboto"/>
          <w:lang w:val="es-EC"/>
        </w:rPr>
        <w:t>).</w:t>
      </w:r>
    </w:p>
    <w:p w14:paraId="4D008DBB" w14:textId="42EEBE1A" w:rsidR="00F442D1" w:rsidRPr="00F442D1" w:rsidRDefault="00002F86" w:rsidP="00002F86">
      <w:pPr>
        <w:rPr>
          <w:rFonts w:ascii="Roboto" w:hAnsi="Roboto"/>
          <w:lang w:val="es-EC"/>
        </w:rPr>
      </w:pPr>
      <w:r>
        <w:rPr>
          <w:rFonts w:ascii="Roboto" w:hAnsi="Roboto"/>
          <w:b/>
          <w:bCs/>
          <w:lang w:val="es-EC"/>
        </w:rPr>
        <w:lastRenderedPageBreak/>
        <w:t xml:space="preserve">       </w:t>
      </w:r>
      <w:r w:rsidR="00F442D1" w:rsidRPr="00F442D1">
        <w:rPr>
          <w:rFonts w:ascii="Roboto" w:hAnsi="Roboto"/>
          <w:b/>
          <w:bCs/>
          <w:lang w:val="es-EC"/>
        </w:rPr>
        <w:t>Configuración de permisos en el esquema </w:t>
      </w:r>
      <w:r w:rsidR="00F442D1" w:rsidRPr="00F442D1">
        <w:rPr>
          <w:rFonts w:ascii="Roboto" w:hAnsi="Roboto"/>
          <w:lang w:val="es-EC"/>
        </w:rPr>
        <w:t>auditoria</w:t>
      </w:r>
    </w:p>
    <w:p w14:paraId="294A2A88" w14:textId="77777777" w:rsidR="00F442D1" w:rsidRPr="00F442D1" w:rsidRDefault="00F442D1" w:rsidP="00F442D1">
      <w:pPr>
        <w:numPr>
          <w:ilvl w:val="1"/>
          <w:numId w:val="37"/>
        </w:numPr>
        <w:rPr>
          <w:rFonts w:ascii="Roboto" w:hAnsi="Roboto"/>
          <w:lang w:val="es-EC"/>
        </w:rPr>
      </w:pPr>
      <w:r w:rsidRPr="00F442D1">
        <w:rPr>
          <w:rFonts w:ascii="Roboto" w:hAnsi="Roboto"/>
          <w:lang w:val="es-EC"/>
        </w:rPr>
        <w:t>Se restringió el acceso a PUBLIC y se otorgó acceso exclusivo a </w:t>
      </w:r>
      <w:proofErr w:type="spellStart"/>
      <w:r w:rsidRPr="00F442D1">
        <w:rPr>
          <w:rFonts w:ascii="Roboto" w:hAnsi="Roboto"/>
          <w:lang w:val="es-EC"/>
        </w:rPr>
        <w:t>admin_db</w:t>
      </w:r>
      <w:proofErr w:type="spellEnd"/>
      <w:r w:rsidRPr="00F442D1">
        <w:rPr>
          <w:rFonts w:ascii="Roboto" w:hAnsi="Roboto"/>
          <w:lang w:val="es-EC"/>
        </w:rPr>
        <w:t>.</w:t>
      </w:r>
    </w:p>
    <w:p w14:paraId="1D4E76F4" w14:textId="77777777" w:rsidR="00F442D1" w:rsidRPr="00F442D1" w:rsidRDefault="00F442D1" w:rsidP="00002F86">
      <w:pPr>
        <w:ind w:left="432"/>
        <w:rPr>
          <w:rFonts w:ascii="Roboto" w:hAnsi="Roboto"/>
          <w:lang w:val="es-EC"/>
        </w:rPr>
      </w:pPr>
      <w:r w:rsidRPr="00F442D1">
        <w:rPr>
          <w:rFonts w:ascii="Roboto" w:hAnsi="Roboto"/>
          <w:b/>
          <w:bCs/>
          <w:lang w:val="es-EC"/>
        </w:rPr>
        <w:t>B. Modificación de la Estructura de Datos</w:t>
      </w:r>
    </w:p>
    <w:p w14:paraId="6636366C" w14:textId="77777777" w:rsidR="00F442D1" w:rsidRPr="00F442D1" w:rsidRDefault="00F442D1" w:rsidP="00002F86">
      <w:pPr>
        <w:ind w:left="720"/>
        <w:rPr>
          <w:rFonts w:ascii="Roboto" w:hAnsi="Roboto"/>
          <w:lang w:val="es-EC"/>
        </w:rPr>
      </w:pPr>
      <w:r w:rsidRPr="00F442D1">
        <w:rPr>
          <w:rFonts w:ascii="Roboto" w:hAnsi="Roboto"/>
          <w:b/>
          <w:bCs/>
          <w:lang w:val="es-EC"/>
        </w:rPr>
        <w:t>Adición de columnas para cifrado</w:t>
      </w:r>
    </w:p>
    <w:p w14:paraId="48D2A786" w14:textId="77777777" w:rsidR="00F442D1" w:rsidRPr="00F442D1" w:rsidRDefault="00F442D1" w:rsidP="00F442D1">
      <w:pPr>
        <w:numPr>
          <w:ilvl w:val="1"/>
          <w:numId w:val="38"/>
        </w:numPr>
        <w:rPr>
          <w:rFonts w:ascii="Roboto" w:hAnsi="Roboto"/>
          <w:lang w:val="es-EC"/>
        </w:rPr>
      </w:pPr>
      <w:proofErr w:type="spellStart"/>
      <w:r w:rsidRPr="00F442D1">
        <w:rPr>
          <w:rFonts w:ascii="Roboto" w:hAnsi="Roboto"/>
          <w:lang w:val="es-EC"/>
        </w:rPr>
        <w:t>user_firebase_cifrado</w:t>
      </w:r>
      <w:proofErr w:type="spellEnd"/>
      <w:r w:rsidRPr="00F442D1">
        <w:rPr>
          <w:rFonts w:ascii="Roboto" w:hAnsi="Roboto"/>
          <w:lang w:val="es-EC"/>
        </w:rPr>
        <w:t xml:space="preserve"> (BYTEA): Almacena los </w:t>
      </w:r>
      <w:proofErr w:type="spellStart"/>
      <w:r w:rsidRPr="00F442D1">
        <w:rPr>
          <w:rFonts w:ascii="Roboto" w:hAnsi="Roboto"/>
          <w:lang w:val="es-EC"/>
        </w:rPr>
        <w:t>IDs</w:t>
      </w:r>
      <w:proofErr w:type="spellEnd"/>
      <w:r w:rsidRPr="00F442D1">
        <w:rPr>
          <w:rFonts w:ascii="Roboto" w:hAnsi="Roboto"/>
          <w:lang w:val="es-EC"/>
        </w:rPr>
        <w:t xml:space="preserve"> cifrados con AES.</w:t>
      </w:r>
    </w:p>
    <w:p w14:paraId="547194CC" w14:textId="77777777" w:rsidR="00F442D1" w:rsidRPr="00F442D1" w:rsidRDefault="00F442D1" w:rsidP="00F442D1">
      <w:pPr>
        <w:numPr>
          <w:ilvl w:val="1"/>
          <w:numId w:val="38"/>
        </w:numPr>
        <w:rPr>
          <w:rFonts w:ascii="Roboto" w:hAnsi="Roboto"/>
          <w:lang w:val="es-EC"/>
        </w:rPr>
      </w:pPr>
      <w:proofErr w:type="spellStart"/>
      <w:r w:rsidRPr="00F442D1">
        <w:rPr>
          <w:rFonts w:ascii="Roboto" w:hAnsi="Roboto"/>
          <w:lang w:val="es-EC"/>
        </w:rPr>
        <w:t>user_firebase_iv</w:t>
      </w:r>
      <w:proofErr w:type="spellEnd"/>
      <w:r w:rsidRPr="00F442D1">
        <w:rPr>
          <w:rFonts w:ascii="Roboto" w:hAnsi="Roboto"/>
          <w:lang w:val="es-EC"/>
        </w:rPr>
        <w:t xml:space="preserve"> (BYTEA): Reservada para IV (no utilizada finalmente).</w:t>
      </w:r>
    </w:p>
    <w:p w14:paraId="24663D23" w14:textId="77777777" w:rsidR="00F442D1" w:rsidRPr="00F442D1" w:rsidRDefault="00F442D1" w:rsidP="00002F86">
      <w:pPr>
        <w:ind w:left="720"/>
        <w:rPr>
          <w:rFonts w:ascii="Roboto" w:hAnsi="Roboto"/>
          <w:lang w:val="es-EC"/>
        </w:rPr>
      </w:pPr>
      <w:r w:rsidRPr="00F442D1">
        <w:rPr>
          <w:rFonts w:ascii="Roboto" w:hAnsi="Roboto"/>
          <w:b/>
          <w:bCs/>
          <w:lang w:val="es-EC"/>
        </w:rPr>
        <w:t>Función de cifrado </w:t>
      </w:r>
      <w:proofErr w:type="spellStart"/>
      <w:proofErr w:type="gramStart"/>
      <w:r w:rsidRPr="00F442D1">
        <w:rPr>
          <w:rFonts w:ascii="Roboto" w:hAnsi="Roboto"/>
          <w:lang w:val="es-EC"/>
        </w:rPr>
        <w:t>auditoria.cifrar</w:t>
      </w:r>
      <w:proofErr w:type="gramEnd"/>
      <w:r w:rsidRPr="00F442D1">
        <w:rPr>
          <w:rFonts w:ascii="Roboto" w:hAnsi="Roboto"/>
          <w:lang w:val="es-EC"/>
        </w:rPr>
        <w:t>_firebase_id</w:t>
      </w:r>
      <w:proofErr w:type="spellEnd"/>
    </w:p>
    <w:p w14:paraId="01443831" w14:textId="77777777" w:rsidR="00F442D1" w:rsidRPr="00F442D1" w:rsidRDefault="00F442D1" w:rsidP="00F442D1">
      <w:pPr>
        <w:numPr>
          <w:ilvl w:val="1"/>
          <w:numId w:val="38"/>
        </w:numPr>
        <w:rPr>
          <w:rFonts w:ascii="Roboto" w:hAnsi="Roboto"/>
          <w:lang w:val="es-EC"/>
        </w:rPr>
      </w:pPr>
      <w:r w:rsidRPr="00F442D1">
        <w:rPr>
          <w:rFonts w:ascii="Roboto" w:hAnsi="Roboto"/>
          <w:lang w:val="es-EC"/>
        </w:rPr>
        <w:t>Recibe texto plano y una clave, devuelve el contenido cifrado.</w:t>
      </w:r>
    </w:p>
    <w:p w14:paraId="12045719" w14:textId="365185E4" w:rsidR="0058547C" w:rsidRPr="00F370FF" w:rsidRDefault="00F442D1" w:rsidP="00F370FF">
      <w:pPr>
        <w:numPr>
          <w:ilvl w:val="1"/>
          <w:numId w:val="38"/>
        </w:numPr>
        <w:rPr>
          <w:rFonts w:ascii="Roboto" w:hAnsi="Roboto"/>
          <w:lang w:val="es-EC"/>
        </w:rPr>
      </w:pPr>
      <w:r w:rsidRPr="00F442D1">
        <w:rPr>
          <w:rFonts w:ascii="Roboto" w:hAnsi="Roboto"/>
          <w:lang w:val="es-EC"/>
        </w:rPr>
        <w:t>Configurada como SECURITY DEFINER para ejecutarse con privilegios de administrador.</w:t>
      </w:r>
    </w:p>
    <w:p w14:paraId="6CB0D3C5" w14:textId="287A1FC7" w:rsidR="0058547C" w:rsidRPr="0058547C" w:rsidRDefault="0058547C" w:rsidP="0058547C">
      <w:pPr>
        <w:ind w:left="432"/>
        <w:rPr>
          <w:rFonts w:ascii="Roboto" w:hAnsi="Roboto"/>
          <w:lang w:val="es-EC"/>
        </w:rPr>
      </w:pPr>
      <w:r w:rsidRPr="0058547C">
        <w:rPr>
          <w:rFonts w:ascii="Roboto" w:hAnsi="Roboto"/>
          <w:b/>
          <w:bCs/>
          <w:lang w:val="es-EC"/>
        </w:rPr>
        <w:t>C. Proceso de Cifrado</w:t>
      </w:r>
    </w:p>
    <w:p w14:paraId="56B916E3" w14:textId="0D60B88B" w:rsidR="0058547C" w:rsidRDefault="0058547C" w:rsidP="0058547C">
      <w:pPr>
        <w:rPr>
          <w:rFonts w:ascii="Roboto" w:hAnsi="Roboto"/>
          <w:b/>
          <w:bCs/>
          <w:lang w:val="es-EC"/>
        </w:rPr>
      </w:pPr>
      <w:r>
        <w:rPr>
          <w:rFonts w:ascii="Roboto" w:hAnsi="Roboto"/>
          <w:b/>
          <w:bCs/>
          <w:lang w:val="es-EC"/>
        </w:rPr>
        <w:t xml:space="preserve">        </w:t>
      </w:r>
      <w:r w:rsidRPr="0058547C">
        <w:rPr>
          <w:rFonts w:ascii="Roboto" w:hAnsi="Roboto"/>
          <w:b/>
          <w:bCs/>
          <w:lang w:val="es-EC"/>
        </w:rPr>
        <w:t>Actualización masiva de datos</w:t>
      </w:r>
      <w:r w:rsidR="00EB1ECF">
        <w:rPr>
          <w:rFonts w:ascii="Roboto" w:hAnsi="Roboto"/>
          <w:b/>
          <w:bCs/>
          <w:lang w:val="es-EC"/>
        </w:rPr>
        <w:t xml:space="preserve"> en la tabla</w:t>
      </w:r>
    </w:p>
    <w:p w14:paraId="42CB064D" w14:textId="4D4E09E8" w:rsidR="009E6ABC" w:rsidRPr="0058547C" w:rsidRDefault="009E6ABC" w:rsidP="009E6ABC">
      <w:pPr>
        <w:jc w:val="center"/>
        <w:rPr>
          <w:rFonts w:ascii="Roboto" w:hAnsi="Roboto"/>
          <w:lang w:val="es-EC"/>
        </w:rPr>
      </w:pPr>
      <w:r w:rsidRPr="009E6ABC">
        <w:rPr>
          <w:rFonts w:ascii="Roboto" w:hAnsi="Roboto"/>
          <w:noProof/>
          <w:lang w:val="es-EC"/>
        </w:rPr>
        <w:drawing>
          <wp:inline distT="0" distB="0" distL="0" distR="0" wp14:anchorId="2184FDD4" wp14:editId="12DB8C84">
            <wp:extent cx="6007621" cy="741218"/>
            <wp:effectExtent l="0" t="0" r="0" b="1905"/>
            <wp:docPr id="942443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43650" name=""/>
                    <pic:cNvPicPr/>
                  </pic:nvPicPr>
                  <pic:blipFill>
                    <a:blip r:embed="rId20"/>
                    <a:stretch>
                      <a:fillRect/>
                    </a:stretch>
                  </pic:blipFill>
                  <pic:spPr>
                    <a:xfrm>
                      <a:off x="0" y="0"/>
                      <a:ext cx="6079586" cy="750097"/>
                    </a:xfrm>
                    <a:prstGeom prst="rect">
                      <a:avLst/>
                    </a:prstGeom>
                  </pic:spPr>
                </pic:pic>
              </a:graphicData>
            </a:graphic>
          </wp:inline>
        </w:drawing>
      </w:r>
    </w:p>
    <w:p w14:paraId="4A42CB90" w14:textId="7ED33C18" w:rsidR="00EB1ECF" w:rsidRPr="00EB1ECF" w:rsidRDefault="00EB1ECF" w:rsidP="00EB1ECF">
      <w:pPr>
        <w:rPr>
          <w:rFonts w:ascii="Roboto" w:hAnsi="Roboto"/>
          <w:lang w:val="es-EC"/>
        </w:rPr>
      </w:pPr>
      <w:r w:rsidRPr="00EB1ECF">
        <w:rPr>
          <w:rFonts w:ascii="Roboto" w:hAnsi="Roboto"/>
          <w:lang w:val="es-EC"/>
        </w:rPr>
        <w:t xml:space="preserve">Todos los </w:t>
      </w:r>
      <w:proofErr w:type="spellStart"/>
      <w:r w:rsidRPr="00EB1ECF">
        <w:rPr>
          <w:rFonts w:ascii="Roboto" w:hAnsi="Roboto"/>
          <w:lang w:val="es-EC"/>
        </w:rPr>
        <w:t>IDs</w:t>
      </w:r>
      <w:proofErr w:type="spellEnd"/>
      <w:r w:rsidRPr="00EB1ECF">
        <w:rPr>
          <w:rFonts w:ascii="Roboto" w:hAnsi="Roboto"/>
          <w:lang w:val="es-EC"/>
        </w:rPr>
        <w:t xml:space="preserve"> se cifraron usando una clave simétrica.</w:t>
      </w:r>
    </w:p>
    <w:p w14:paraId="1E933812" w14:textId="3501174D" w:rsidR="00F370FF" w:rsidRPr="00F370FF" w:rsidRDefault="00F370FF" w:rsidP="00F370FF">
      <w:pPr>
        <w:rPr>
          <w:rFonts w:ascii="Roboto" w:hAnsi="Roboto"/>
          <w:lang w:val="es-EC"/>
        </w:rPr>
      </w:pPr>
      <w:r>
        <w:rPr>
          <w:rFonts w:ascii="Roboto" w:hAnsi="Roboto"/>
          <w:b/>
          <w:bCs/>
          <w:lang w:val="es-EC"/>
        </w:rPr>
        <w:t xml:space="preserve">         </w:t>
      </w:r>
      <w:r w:rsidRPr="00F370FF">
        <w:rPr>
          <w:rFonts w:ascii="Roboto" w:hAnsi="Roboto"/>
          <w:b/>
          <w:bCs/>
          <w:lang w:val="es-EC"/>
        </w:rPr>
        <w:t>Verificación de resultados</w:t>
      </w:r>
    </w:p>
    <w:p w14:paraId="10DADFBC" w14:textId="7612D5E2" w:rsidR="00F370FF" w:rsidRPr="00F370FF" w:rsidRDefault="00F370FF" w:rsidP="00F370FF">
      <w:pPr>
        <w:numPr>
          <w:ilvl w:val="1"/>
          <w:numId w:val="41"/>
        </w:numPr>
        <w:rPr>
          <w:rFonts w:ascii="Roboto" w:hAnsi="Roboto"/>
          <w:lang w:val="es-EC"/>
        </w:rPr>
      </w:pPr>
      <w:r w:rsidRPr="00F370FF">
        <w:rPr>
          <w:rFonts w:ascii="Roboto" w:hAnsi="Roboto"/>
          <w:lang w:val="es-EC"/>
        </w:rPr>
        <w:t xml:space="preserve">Consulta SELECT * FROM </w:t>
      </w:r>
      <w:proofErr w:type="spellStart"/>
      <w:r w:rsidRPr="00F370FF">
        <w:rPr>
          <w:rFonts w:ascii="Roboto" w:hAnsi="Roboto"/>
          <w:lang w:val="es-EC"/>
        </w:rPr>
        <w:t>users</w:t>
      </w:r>
      <w:proofErr w:type="spellEnd"/>
      <w:r w:rsidRPr="00F370FF">
        <w:rPr>
          <w:rFonts w:ascii="Roboto" w:hAnsi="Roboto"/>
          <w:lang w:val="es-EC"/>
        </w:rPr>
        <w:t> para validar la transformación.</w:t>
      </w:r>
    </w:p>
    <w:p w14:paraId="4F08F55F" w14:textId="4C514B9E" w:rsidR="0058547C" w:rsidRDefault="00F370FF" w:rsidP="00F370FF">
      <w:pPr>
        <w:jc w:val="center"/>
        <w:rPr>
          <w:rFonts w:ascii="Roboto" w:hAnsi="Roboto"/>
          <w:lang w:val="es-EC"/>
        </w:rPr>
      </w:pPr>
      <w:r>
        <w:rPr>
          <w:rFonts w:ascii="Roboto" w:hAnsi="Roboto"/>
          <w:noProof/>
          <w:lang w:val="es-EC"/>
        </w:rPr>
        <mc:AlternateContent>
          <mc:Choice Requires="wpi">
            <w:drawing>
              <wp:anchor distT="0" distB="0" distL="114300" distR="114300" simplePos="0" relativeHeight="251661312" behindDoc="0" locked="0" layoutInCell="1" allowOverlap="1" wp14:anchorId="3DB55457" wp14:editId="005826E1">
                <wp:simplePos x="0" y="0"/>
                <wp:positionH relativeFrom="column">
                  <wp:posOffset>2668270</wp:posOffset>
                </wp:positionH>
                <wp:positionV relativeFrom="paragraph">
                  <wp:posOffset>3100705</wp:posOffset>
                </wp:positionV>
                <wp:extent cx="1184400" cy="360"/>
                <wp:effectExtent l="57150" t="57150" r="53975" b="57150"/>
                <wp:wrapNone/>
                <wp:docPr id="122265952" name="Entrada de lápiz 1"/>
                <wp:cNvGraphicFramePr/>
                <a:graphic xmlns:a="http://schemas.openxmlformats.org/drawingml/2006/main">
                  <a:graphicData uri="http://schemas.microsoft.com/office/word/2010/wordprocessingInk">
                    <w14:contentPart bwMode="auto" r:id="rId21">
                      <w14:nvContentPartPr>
                        <w14:cNvContentPartPr/>
                      </w14:nvContentPartPr>
                      <w14:xfrm>
                        <a:off x="0" y="0"/>
                        <a:ext cx="1184400" cy="360"/>
                      </w14:xfrm>
                    </w14:contentPart>
                  </a:graphicData>
                </a:graphic>
              </wp:anchor>
            </w:drawing>
          </mc:Choice>
          <mc:Fallback>
            <w:pict>
              <v:shapetype w14:anchorId="731F05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209.4pt;margin-top:243.45pt;width:94.6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">
                <v:imagedata r:id="rId22" o:title=""/>
              </v:shape>
            </w:pict>
          </mc:Fallback>
        </mc:AlternateContent>
      </w:r>
      <w:r>
        <w:rPr>
          <w:rFonts w:ascii="Roboto" w:hAnsi="Roboto"/>
          <w:noProof/>
          <w:lang w:val="es-EC"/>
        </w:rPr>
        <mc:AlternateContent>
          <mc:Choice Requires="wpi">
            <w:drawing>
              <wp:anchor distT="0" distB="0" distL="114300" distR="114300" simplePos="0" relativeHeight="251664384" behindDoc="0" locked="0" layoutInCell="1" allowOverlap="1" wp14:anchorId="20C0C0E9" wp14:editId="3684B83E">
                <wp:simplePos x="0" y="0"/>
                <wp:positionH relativeFrom="column">
                  <wp:posOffset>3918600</wp:posOffset>
                </wp:positionH>
                <wp:positionV relativeFrom="paragraph">
                  <wp:posOffset>123825</wp:posOffset>
                </wp:positionV>
                <wp:extent cx="360" cy="2953440"/>
                <wp:effectExtent l="57150" t="57150" r="57150" b="56515"/>
                <wp:wrapNone/>
                <wp:docPr id="518829640" name="Entrada de lápiz 4"/>
                <wp:cNvGraphicFramePr/>
                <a:graphic xmlns:a="http://schemas.openxmlformats.org/drawingml/2006/main">
                  <a:graphicData uri="http://schemas.microsoft.com/office/word/2010/wordprocessingInk">
                    <w14:contentPart bwMode="auto" r:id="rId23">
                      <w14:nvContentPartPr>
                        <w14:cNvContentPartPr/>
                      </w14:nvContentPartPr>
                      <w14:xfrm>
                        <a:off x="0" y="0"/>
                        <a:ext cx="360" cy="2953440"/>
                      </w14:xfrm>
                    </w14:contentPart>
                  </a:graphicData>
                </a:graphic>
              </wp:anchor>
            </w:drawing>
          </mc:Choice>
          <mc:Fallback>
            <w:pict>
              <v:shape w14:anchorId="4F3989F8" id="Entrada de lápiz 4" o:spid="_x0000_s1026" type="#_x0000_t75" style="position:absolute;margin-left:307.85pt;margin-top:9.05pt;width:1.45pt;height:233.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">
                <v:imagedata r:id="rId24" o:title=""/>
              </v:shape>
            </w:pict>
          </mc:Fallback>
        </mc:AlternateContent>
      </w:r>
      <w:r>
        <w:rPr>
          <w:rFonts w:ascii="Roboto" w:hAnsi="Roboto"/>
          <w:noProof/>
          <w:lang w:val="es-EC"/>
        </w:rPr>
        <mc:AlternateContent>
          <mc:Choice Requires="wpi">
            <w:drawing>
              <wp:anchor distT="0" distB="0" distL="114300" distR="114300" simplePos="0" relativeHeight="251663360" behindDoc="0" locked="0" layoutInCell="1" allowOverlap="1" wp14:anchorId="62AFFF5D" wp14:editId="103DE746">
                <wp:simplePos x="0" y="0"/>
                <wp:positionH relativeFrom="column">
                  <wp:posOffset>2655845</wp:posOffset>
                </wp:positionH>
                <wp:positionV relativeFrom="paragraph">
                  <wp:posOffset>92075</wp:posOffset>
                </wp:positionV>
                <wp:extent cx="360" cy="2936880"/>
                <wp:effectExtent l="57150" t="57150" r="57150" b="53975"/>
                <wp:wrapNone/>
                <wp:docPr id="843422499" name="Entrada de lápiz 3"/>
                <wp:cNvGraphicFramePr/>
                <a:graphic xmlns:a="http://schemas.openxmlformats.org/drawingml/2006/main">
                  <a:graphicData uri="http://schemas.microsoft.com/office/word/2010/wordprocessingInk">
                    <w14:contentPart bwMode="auto" r:id="rId25">
                      <w14:nvContentPartPr>
                        <w14:cNvContentPartPr/>
                      </w14:nvContentPartPr>
                      <w14:xfrm>
                        <a:off x="0" y="0"/>
                        <a:ext cx="360" cy="2936880"/>
                      </w14:xfrm>
                    </w14:contentPart>
                  </a:graphicData>
                </a:graphic>
              </wp:anchor>
            </w:drawing>
          </mc:Choice>
          <mc:Fallback>
            <w:pict>
              <v:shape w14:anchorId="5D1B519D" id="Entrada de lápiz 3" o:spid="_x0000_s1026" type="#_x0000_t75" style="position:absolute;margin-left:208.4pt;margin-top:6.55pt;width:1.45pt;height:232.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">
                <v:imagedata r:id="rId26" o:title=""/>
              </v:shape>
            </w:pict>
          </mc:Fallback>
        </mc:AlternateContent>
      </w:r>
      <w:r>
        <w:rPr>
          <w:rFonts w:ascii="Roboto" w:hAnsi="Roboto"/>
          <w:noProof/>
          <w:lang w:val="es-EC"/>
        </w:rPr>
        <mc:AlternateContent>
          <mc:Choice Requires="wpi">
            <w:drawing>
              <wp:anchor distT="0" distB="0" distL="114300" distR="114300" simplePos="0" relativeHeight="251662336" behindDoc="0" locked="0" layoutInCell="1" allowOverlap="1" wp14:anchorId="7FF7C8E9" wp14:editId="1C5F7532">
                <wp:simplePos x="0" y="0"/>
                <wp:positionH relativeFrom="column">
                  <wp:posOffset>2656205</wp:posOffset>
                </wp:positionH>
                <wp:positionV relativeFrom="paragraph">
                  <wp:posOffset>82550</wp:posOffset>
                </wp:positionV>
                <wp:extent cx="1266840" cy="360"/>
                <wp:effectExtent l="57150" t="57150" r="47625" b="57150"/>
                <wp:wrapNone/>
                <wp:docPr id="260606037" name="Entrada de lápiz 2"/>
                <wp:cNvGraphicFramePr/>
                <a:graphic xmlns:a="http://schemas.openxmlformats.org/drawingml/2006/main">
                  <a:graphicData uri="http://schemas.microsoft.com/office/word/2010/wordprocessingInk">
                    <w14:contentPart bwMode="auto" r:id="rId27">
                      <w14:nvContentPartPr>
                        <w14:cNvContentPartPr/>
                      </w14:nvContentPartPr>
                      <w14:xfrm>
                        <a:off x="0" y="0"/>
                        <a:ext cx="1266840" cy="360"/>
                      </w14:xfrm>
                    </w14:contentPart>
                  </a:graphicData>
                </a:graphic>
              </wp:anchor>
            </w:drawing>
          </mc:Choice>
          <mc:Fallback>
            <w:pict>
              <v:shape w14:anchorId="391824EC" id="Entrada de lápiz 2" o:spid="_x0000_s1026" type="#_x0000_t75" style="position:absolute;margin-left:208.45pt;margin-top:5.8pt;width:101.1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">
                <v:imagedata r:id="rId28" o:title=""/>
              </v:shape>
            </w:pict>
          </mc:Fallback>
        </mc:AlternateContent>
      </w:r>
      <w:r w:rsidRPr="004C421B">
        <w:rPr>
          <w:rFonts w:ascii="Roboto" w:hAnsi="Roboto"/>
          <w:noProof/>
          <w:lang w:val="es-EC"/>
        </w:rPr>
        <w:drawing>
          <wp:inline distT="0" distB="0" distL="0" distR="0" wp14:anchorId="4E6776C8" wp14:editId="7624CB0B">
            <wp:extent cx="3357718" cy="3009900"/>
            <wp:effectExtent l="0" t="0" r="0" b="0"/>
            <wp:docPr id="9100108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0863" name="Imagen 1" descr="Tabla&#10;&#10;El contenido generado por IA puede ser incorrecto."/>
                    <pic:cNvPicPr/>
                  </pic:nvPicPr>
                  <pic:blipFill>
                    <a:blip r:embed="rId29"/>
                    <a:stretch>
                      <a:fillRect/>
                    </a:stretch>
                  </pic:blipFill>
                  <pic:spPr>
                    <a:xfrm>
                      <a:off x="0" y="0"/>
                      <a:ext cx="3385101" cy="3034446"/>
                    </a:xfrm>
                    <a:prstGeom prst="rect">
                      <a:avLst/>
                    </a:prstGeom>
                  </pic:spPr>
                </pic:pic>
              </a:graphicData>
            </a:graphic>
          </wp:inline>
        </w:drawing>
      </w:r>
    </w:p>
    <w:p w14:paraId="2F5CE1D6" w14:textId="633EA5C4" w:rsidR="0041446C" w:rsidRPr="0041446C" w:rsidRDefault="0041446C" w:rsidP="0041446C">
      <w:pPr>
        <w:rPr>
          <w:rFonts w:ascii="Roboto" w:hAnsi="Roboto"/>
          <w:lang w:val="es-EC"/>
        </w:rPr>
      </w:pPr>
      <w:r>
        <w:rPr>
          <w:rFonts w:ascii="Roboto" w:hAnsi="Roboto"/>
          <w:b/>
          <w:bCs/>
          <w:lang w:val="es-EC"/>
        </w:rPr>
        <w:lastRenderedPageBreak/>
        <w:t xml:space="preserve">      </w:t>
      </w:r>
      <w:r w:rsidRPr="0041446C">
        <w:rPr>
          <w:rFonts w:ascii="Roboto" w:hAnsi="Roboto"/>
          <w:b/>
          <w:bCs/>
          <w:lang w:val="es-EC"/>
        </w:rPr>
        <w:t>D. Gestión de Seguridad Post-Cifrado</w:t>
      </w:r>
    </w:p>
    <w:p w14:paraId="195088BD" w14:textId="77777777" w:rsidR="0041446C" w:rsidRPr="0041446C" w:rsidRDefault="0041446C" w:rsidP="0041446C">
      <w:pPr>
        <w:ind w:left="720"/>
        <w:rPr>
          <w:rFonts w:ascii="Roboto" w:hAnsi="Roboto"/>
          <w:lang w:val="es-EC"/>
        </w:rPr>
      </w:pPr>
      <w:proofErr w:type="spellStart"/>
      <w:r w:rsidRPr="0041446C">
        <w:rPr>
          <w:rFonts w:ascii="Roboto" w:hAnsi="Roboto"/>
          <w:b/>
          <w:bCs/>
          <w:lang w:val="es-EC"/>
        </w:rPr>
        <w:t>Backup</w:t>
      </w:r>
      <w:proofErr w:type="spellEnd"/>
      <w:r w:rsidRPr="0041446C">
        <w:rPr>
          <w:rFonts w:ascii="Roboto" w:hAnsi="Roboto"/>
          <w:b/>
          <w:bCs/>
          <w:lang w:val="es-EC"/>
        </w:rPr>
        <w:t xml:space="preserve"> de datos originales</w:t>
      </w:r>
    </w:p>
    <w:p w14:paraId="419A84C4"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creó la tabla </w:t>
      </w:r>
      <w:proofErr w:type="spellStart"/>
      <w:proofErr w:type="gramStart"/>
      <w:r w:rsidRPr="0041446C">
        <w:rPr>
          <w:rFonts w:ascii="Roboto" w:hAnsi="Roboto"/>
          <w:lang w:val="es-EC"/>
        </w:rPr>
        <w:t>auditoria.backup</w:t>
      </w:r>
      <w:proofErr w:type="gramEnd"/>
      <w:r w:rsidRPr="0041446C">
        <w:rPr>
          <w:rFonts w:ascii="Roboto" w:hAnsi="Roboto"/>
          <w:lang w:val="es-EC"/>
        </w:rPr>
        <w:t>_firebase_ids</w:t>
      </w:r>
      <w:proofErr w:type="spellEnd"/>
      <w:r w:rsidRPr="0041446C">
        <w:rPr>
          <w:rFonts w:ascii="Roboto" w:hAnsi="Roboto"/>
          <w:lang w:val="es-EC"/>
        </w:rPr>
        <w:t xml:space="preserve"> para preservar los </w:t>
      </w:r>
      <w:proofErr w:type="spellStart"/>
      <w:r w:rsidRPr="0041446C">
        <w:rPr>
          <w:rFonts w:ascii="Roboto" w:hAnsi="Roboto"/>
          <w:lang w:val="es-EC"/>
        </w:rPr>
        <w:t>IDs</w:t>
      </w:r>
      <w:proofErr w:type="spellEnd"/>
      <w:r w:rsidRPr="0041446C">
        <w:rPr>
          <w:rFonts w:ascii="Roboto" w:hAnsi="Roboto"/>
          <w:lang w:val="es-EC"/>
        </w:rPr>
        <w:t xml:space="preserve"> en texto plano (con fines de auditoría/reversión).</w:t>
      </w:r>
    </w:p>
    <w:p w14:paraId="5FE41F54" w14:textId="77777777" w:rsidR="0041446C" w:rsidRPr="0041446C" w:rsidRDefault="0041446C" w:rsidP="0041446C">
      <w:pPr>
        <w:ind w:left="720"/>
        <w:rPr>
          <w:rFonts w:ascii="Roboto" w:hAnsi="Roboto"/>
          <w:lang w:val="es-EC"/>
        </w:rPr>
      </w:pPr>
      <w:r w:rsidRPr="0041446C">
        <w:rPr>
          <w:rFonts w:ascii="Roboto" w:hAnsi="Roboto"/>
          <w:b/>
          <w:bCs/>
          <w:lang w:val="es-EC"/>
        </w:rPr>
        <w:t>Eliminación de datos sensibles</w:t>
      </w:r>
    </w:p>
    <w:p w14:paraId="4D92C856"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eliminó la restricción UNIQUE en </w:t>
      </w:r>
      <w:proofErr w:type="spellStart"/>
      <w:r w:rsidRPr="0041446C">
        <w:rPr>
          <w:rFonts w:ascii="Roboto" w:hAnsi="Roboto"/>
          <w:lang w:val="es-EC"/>
        </w:rPr>
        <w:t>user_firebase</w:t>
      </w:r>
      <w:proofErr w:type="spellEnd"/>
      <w:r w:rsidRPr="0041446C">
        <w:rPr>
          <w:rFonts w:ascii="Roboto" w:hAnsi="Roboto"/>
          <w:lang w:val="es-EC"/>
        </w:rPr>
        <w:t>.</w:t>
      </w:r>
    </w:p>
    <w:p w14:paraId="131C5786"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eliminó la columna </w:t>
      </w:r>
      <w:proofErr w:type="spellStart"/>
      <w:r w:rsidRPr="0041446C">
        <w:rPr>
          <w:rFonts w:ascii="Roboto" w:hAnsi="Roboto"/>
          <w:lang w:val="es-EC"/>
        </w:rPr>
        <w:t>user_firebase</w:t>
      </w:r>
      <w:proofErr w:type="spellEnd"/>
      <w:r w:rsidRPr="0041446C">
        <w:rPr>
          <w:rFonts w:ascii="Roboto" w:hAnsi="Roboto"/>
          <w:lang w:val="es-EC"/>
        </w:rPr>
        <w:t> (texto plano).</w:t>
      </w:r>
    </w:p>
    <w:p w14:paraId="41565FB5" w14:textId="77777777" w:rsidR="0041446C" w:rsidRPr="0041446C" w:rsidRDefault="0041446C" w:rsidP="0041446C">
      <w:pPr>
        <w:numPr>
          <w:ilvl w:val="1"/>
          <w:numId w:val="42"/>
        </w:numPr>
        <w:rPr>
          <w:rFonts w:ascii="Roboto" w:hAnsi="Roboto"/>
          <w:lang w:val="es-EC"/>
        </w:rPr>
      </w:pPr>
      <w:r w:rsidRPr="0041446C">
        <w:rPr>
          <w:rFonts w:ascii="Roboto" w:hAnsi="Roboto"/>
          <w:lang w:val="es-EC"/>
        </w:rPr>
        <w:t>La columna cifrada se renombró a </w:t>
      </w:r>
      <w:proofErr w:type="spellStart"/>
      <w:r w:rsidRPr="0041446C">
        <w:rPr>
          <w:rFonts w:ascii="Roboto" w:hAnsi="Roboto"/>
          <w:lang w:val="es-EC"/>
        </w:rPr>
        <w:t>user_firebase</w:t>
      </w:r>
      <w:proofErr w:type="spellEnd"/>
      <w:r w:rsidRPr="0041446C">
        <w:rPr>
          <w:rFonts w:ascii="Roboto" w:hAnsi="Roboto"/>
          <w:lang w:val="es-EC"/>
        </w:rPr>
        <w:t> para mantener compatibilidad.</w:t>
      </w:r>
    </w:p>
    <w:p w14:paraId="29A28D27" w14:textId="77777777" w:rsidR="0041446C" w:rsidRPr="0041446C" w:rsidRDefault="0041446C" w:rsidP="0041446C">
      <w:pPr>
        <w:ind w:left="720"/>
        <w:rPr>
          <w:rFonts w:ascii="Roboto" w:hAnsi="Roboto"/>
          <w:lang w:val="es-EC"/>
        </w:rPr>
      </w:pPr>
      <w:r w:rsidRPr="0041446C">
        <w:rPr>
          <w:rFonts w:ascii="Roboto" w:hAnsi="Roboto"/>
          <w:b/>
          <w:bCs/>
          <w:lang w:val="es-EC"/>
        </w:rPr>
        <w:t>Eliminación del IV no utilizado</w:t>
      </w:r>
    </w:p>
    <w:p w14:paraId="5C0DE84F"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verificó que </w:t>
      </w:r>
      <w:proofErr w:type="spellStart"/>
      <w:r w:rsidRPr="0041446C">
        <w:rPr>
          <w:rFonts w:ascii="Roboto" w:hAnsi="Roboto"/>
          <w:lang w:val="es-EC"/>
        </w:rPr>
        <w:t>user_firebase_iv</w:t>
      </w:r>
      <w:proofErr w:type="spellEnd"/>
      <w:r w:rsidRPr="0041446C">
        <w:rPr>
          <w:rFonts w:ascii="Roboto" w:hAnsi="Roboto"/>
          <w:lang w:val="es-EC"/>
        </w:rPr>
        <w:t> estaba vacía (NULL) y se eliminó.</w:t>
      </w:r>
    </w:p>
    <w:p w14:paraId="3AA7F0A4" w14:textId="77777777" w:rsidR="005C481E" w:rsidRDefault="005C481E" w:rsidP="00EB1ECF">
      <w:pPr>
        <w:rPr>
          <w:rFonts w:ascii="Roboto" w:hAnsi="Roboto"/>
          <w:b/>
          <w:bCs/>
          <w:lang w:val="es-EC"/>
        </w:rPr>
      </w:pPr>
      <w:r w:rsidRPr="005C481E">
        <w:rPr>
          <w:rFonts w:ascii="Roboto" w:hAnsi="Roboto"/>
          <w:b/>
          <w:bCs/>
          <w:lang w:val="es-EC"/>
        </w:rPr>
        <w:t xml:space="preserve"> </w:t>
      </w:r>
    </w:p>
    <w:p w14:paraId="15BCEDC0" w14:textId="328F3318" w:rsidR="008B3ADA" w:rsidRPr="005C481E" w:rsidRDefault="005C481E" w:rsidP="00EB1ECF">
      <w:pPr>
        <w:rPr>
          <w:rFonts w:ascii="Roboto" w:hAnsi="Roboto"/>
          <w:b/>
          <w:bCs/>
          <w:lang w:val="es-EC"/>
        </w:rPr>
      </w:pPr>
      <w:r w:rsidRPr="005C481E">
        <w:rPr>
          <w:rFonts w:ascii="Roboto" w:hAnsi="Roboto"/>
          <w:b/>
          <w:bCs/>
          <w:lang w:val="es-EC"/>
        </w:rPr>
        <w:t>Flujo del Proceso</w:t>
      </w:r>
    </w:p>
    <w:p w14:paraId="033D0C49" w14:textId="1EBD2D57" w:rsidR="008B3ADA" w:rsidRDefault="00BB5A33" w:rsidP="004C421B">
      <w:pPr>
        <w:jc w:val="center"/>
        <w:rPr>
          <w:rFonts w:ascii="Roboto" w:hAnsi="Roboto"/>
          <w:lang w:val="es-EC"/>
        </w:rPr>
      </w:pPr>
      <w:r w:rsidRPr="00BB5A33">
        <w:rPr>
          <w:rFonts w:ascii="Roboto" w:hAnsi="Roboto"/>
          <w:noProof/>
          <w:lang w:val="es-EC"/>
        </w:rPr>
        <w:drawing>
          <wp:inline distT="0" distB="0" distL="0" distR="0" wp14:anchorId="5A81334D" wp14:editId="26A569FB">
            <wp:extent cx="3938781" cy="3335655"/>
            <wp:effectExtent l="0" t="0" r="5080" b="0"/>
            <wp:docPr id="16394090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9050" name="Imagen 1" descr="Diagrama&#10;&#10;El contenido generado por IA puede ser incorrecto."/>
                    <pic:cNvPicPr/>
                  </pic:nvPicPr>
                  <pic:blipFill>
                    <a:blip r:embed="rId30"/>
                    <a:stretch>
                      <a:fillRect/>
                    </a:stretch>
                  </pic:blipFill>
                  <pic:spPr>
                    <a:xfrm>
                      <a:off x="0" y="0"/>
                      <a:ext cx="3943039" cy="3339261"/>
                    </a:xfrm>
                    <a:prstGeom prst="rect">
                      <a:avLst/>
                    </a:prstGeom>
                  </pic:spPr>
                </pic:pic>
              </a:graphicData>
            </a:graphic>
          </wp:inline>
        </w:drawing>
      </w:r>
    </w:p>
    <w:p w14:paraId="420C98F6" w14:textId="77777777" w:rsidR="006B6B1A" w:rsidRDefault="006B6B1A" w:rsidP="004C421B">
      <w:pPr>
        <w:jc w:val="center"/>
        <w:rPr>
          <w:rFonts w:ascii="Roboto" w:hAnsi="Roboto"/>
          <w:lang w:val="es-EC"/>
        </w:rPr>
      </w:pPr>
    </w:p>
    <w:p w14:paraId="26508534" w14:textId="77777777" w:rsidR="006B6B1A" w:rsidRDefault="006B6B1A" w:rsidP="004C421B">
      <w:pPr>
        <w:jc w:val="center"/>
        <w:rPr>
          <w:rFonts w:ascii="Roboto" w:hAnsi="Roboto"/>
          <w:lang w:val="es-EC"/>
        </w:rPr>
      </w:pPr>
    </w:p>
    <w:p w14:paraId="418FB974" w14:textId="77777777" w:rsidR="006B6B1A" w:rsidRDefault="006B6B1A" w:rsidP="004C421B">
      <w:pPr>
        <w:jc w:val="center"/>
        <w:rPr>
          <w:rFonts w:ascii="Roboto" w:hAnsi="Roboto"/>
          <w:lang w:val="es-EC"/>
        </w:rPr>
      </w:pPr>
    </w:p>
    <w:p w14:paraId="0FEF8CC1" w14:textId="77777777" w:rsidR="006B6B1A" w:rsidRDefault="006B6B1A" w:rsidP="004C421B">
      <w:pPr>
        <w:jc w:val="center"/>
        <w:rPr>
          <w:rFonts w:ascii="Roboto" w:hAnsi="Roboto"/>
          <w:lang w:val="es-EC"/>
        </w:rPr>
      </w:pPr>
    </w:p>
    <w:p w14:paraId="780264E3" w14:textId="77777777" w:rsidR="006B6B1A" w:rsidRDefault="006B6B1A" w:rsidP="004C421B">
      <w:pPr>
        <w:jc w:val="center"/>
        <w:rPr>
          <w:rFonts w:ascii="Roboto" w:hAnsi="Roboto"/>
          <w:lang w:val="es-EC"/>
        </w:rPr>
      </w:pPr>
    </w:p>
    <w:p w14:paraId="38F90C21" w14:textId="6BAC99DA" w:rsidR="006B6B1A" w:rsidRPr="006B6B1A" w:rsidRDefault="006B6B1A" w:rsidP="006B6B1A">
      <w:pPr>
        <w:ind w:left="432"/>
        <w:rPr>
          <w:rFonts w:ascii="Roboto" w:hAnsi="Roboto"/>
          <w:lang w:val="es-EC"/>
        </w:rPr>
      </w:pPr>
      <w:r w:rsidRPr="006B6B1A">
        <w:rPr>
          <w:rFonts w:ascii="Roboto" w:hAnsi="Roboto"/>
          <w:b/>
          <w:bCs/>
          <w:lang w:val="es-EC"/>
        </w:rPr>
        <w:lastRenderedPageBreak/>
        <w:t>Medidas de Seguridad Implementadas</w:t>
      </w:r>
    </w:p>
    <w:p w14:paraId="45533131" w14:textId="77777777" w:rsidR="006B6B1A" w:rsidRPr="006B6B1A" w:rsidRDefault="006B6B1A" w:rsidP="006B6B1A">
      <w:pPr>
        <w:numPr>
          <w:ilvl w:val="0"/>
          <w:numId w:val="43"/>
        </w:numPr>
        <w:rPr>
          <w:rFonts w:ascii="Roboto" w:hAnsi="Roboto"/>
          <w:lang w:val="es-EC"/>
        </w:rPr>
      </w:pPr>
      <w:r w:rsidRPr="006B6B1A">
        <w:rPr>
          <w:rFonts w:ascii="Roboto" w:hAnsi="Roboto"/>
          <w:b/>
          <w:bCs/>
          <w:lang w:val="es-EC"/>
        </w:rPr>
        <w:t>Cifrado AES-256</w:t>
      </w:r>
      <w:r w:rsidRPr="006B6B1A">
        <w:rPr>
          <w:rFonts w:ascii="Roboto" w:hAnsi="Roboto"/>
          <w:lang w:val="es-EC"/>
        </w:rPr>
        <w:t>: A través de </w:t>
      </w:r>
      <w:proofErr w:type="spellStart"/>
      <w:r w:rsidRPr="006B6B1A">
        <w:rPr>
          <w:rFonts w:ascii="Roboto" w:hAnsi="Roboto"/>
          <w:lang w:val="es-EC"/>
        </w:rPr>
        <w:t>pgp_sym_encrypt</w:t>
      </w:r>
      <w:proofErr w:type="spellEnd"/>
      <w:r w:rsidRPr="006B6B1A">
        <w:rPr>
          <w:rFonts w:ascii="Roboto" w:hAnsi="Roboto"/>
          <w:lang w:val="es-EC"/>
        </w:rPr>
        <w:t>.</w:t>
      </w:r>
    </w:p>
    <w:p w14:paraId="5C140AA9" w14:textId="77777777" w:rsidR="006B6B1A" w:rsidRPr="006B6B1A" w:rsidRDefault="006B6B1A" w:rsidP="006B6B1A">
      <w:pPr>
        <w:numPr>
          <w:ilvl w:val="0"/>
          <w:numId w:val="43"/>
        </w:numPr>
        <w:rPr>
          <w:rFonts w:ascii="Roboto" w:hAnsi="Roboto"/>
          <w:lang w:val="es-EC"/>
        </w:rPr>
      </w:pPr>
      <w:proofErr w:type="spellStart"/>
      <w:r w:rsidRPr="006B6B1A">
        <w:rPr>
          <w:rFonts w:ascii="Roboto" w:hAnsi="Roboto"/>
          <w:b/>
          <w:bCs/>
          <w:lang w:val="es-EC"/>
        </w:rPr>
        <w:t>Backup</w:t>
      </w:r>
      <w:proofErr w:type="spellEnd"/>
      <w:r w:rsidRPr="006B6B1A">
        <w:rPr>
          <w:rFonts w:ascii="Roboto" w:hAnsi="Roboto"/>
          <w:b/>
          <w:bCs/>
          <w:lang w:val="es-EC"/>
        </w:rPr>
        <w:t xml:space="preserve"> en esquema restringido</w:t>
      </w:r>
      <w:r w:rsidRPr="006B6B1A">
        <w:rPr>
          <w:rFonts w:ascii="Roboto" w:hAnsi="Roboto"/>
          <w:lang w:val="es-EC"/>
        </w:rPr>
        <w:t>: Solo accesible por </w:t>
      </w:r>
      <w:proofErr w:type="spellStart"/>
      <w:r w:rsidRPr="006B6B1A">
        <w:rPr>
          <w:rFonts w:ascii="Roboto" w:hAnsi="Roboto"/>
          <w:lang w:val="es-EC"/>
        </w:rPr>
        <w:t>admin_db</w:t>
      </w:r>
      <w:proofErr w:type="spellEnd"/>
      <w:r w:rsidRPr="006B6B1A">
        <w:rPr>
          <w:rFonts w:ascii="Roboto" w:hAnsi="Roboto"/>
          <w:lang w:val="es-EC"/>
        </w:rPr>
        <w:t>.</w:t>
      </w:r>
    </w:p>
    <w:p w14:paraId="07E9CC17" w14:textId="77777777" w:rsidR="006B6B1A" w:rsidRDefault="006B6B1A" w:rsidP="006B6B1A">
      <w:pPr>
        <w:numPr>
          <w:ilvl w:val="0"/>
          <w:numId w:val="43"/>
        </w:numPr>
        <w:rPr>
          <w:rFonts w:ascii="Roboto" w:hAnsi="Roboto"/>
          <w:lang w:val="es-EC"/>
        </w:rPr>
      </w:pPr>
      <w:r w:rsidRPr="006B6B1A">
        <w:rPr>
          <w:rFonts w:ascii="Roboto" w:hAnsi="Roboto"/>
          <w:b/>
          <w:bCs/>
          <w:lang w:val="es-EC"/>
        </w:rPr>
        <w:t>Eliminación de datos redundantes</w:t>
      </w:r>
      <w:r w:rsidRPr="006B6B1A">
        <w:rPr>
          <w:rFonts w:ascii="Roboto" w:hAnsi="Roboto"/>
          <w:lang w:val="es-EC"/>
        </w:rPr>
        <w:t>: Minimiza superficies de ataque.</w:t>
      </w:r>
    </w:p>
    <w:p w14:paraId="3ECA8C4E" w14:textId="77777777" w:rsidR="00DA07A9" w:rsidRPr="006B6B1A" w:rsidRDefault="00DA07A9" w:rsidP="00DA07A9">
      <w:pPr>
        <w:ind w:left="720"/>
        <w:rPr>
          <w:rFonts w:ascii="Roboto" w:hAnsi="Roboto"/>
          <w:lang w:val="es-EC"/>
        </w:rPr>
      </w:pPr>
    </w:p>
    <w:p w14:paraId="43B6264C" w14:textId="77777777" w:rsidR="00DA07A9" w:rsidRPr="00DA07A9" w:rsidRDefault="00DA07A9" w:rsidP="00DA07A9">
      <w:pPr>
        <w:rPr>
          <w:rFonts w:ascii="Roboto" w:hAnsi="Roboto"/>
          <w:lang w:val="es-EC"/>
        </w:rPr>
      </w:pPr>
      <w:r w:rsidRPr="00DA07A9">
        <w:rPr>
          <w:rFonts w:ascii="Roboto" w:hAnsi="Roboto"/>
          <w:b/>
          <w:bCs/>
          <w:lang w:val="es-EC"/>
        </w:rPr>
        <w:t>Notas Clave</w:t>
      </w:r>
    </w:p>
    <w:p w14:paraId="3DE814BD" w14:textId="77777777" w:rsidR="00DA07A9" w:rsidRPr="00DA07A9" w:rsidRDefault="00DA07A9" w:rsidP="00DA07A9">
      <w:pPr>
        <w:numPr>
          <w:ilvl w:val="0"/>
          <w:numId w:val="44"/>
        </w:numPr>
        <w:rPr>
          <w:rFonts w:ascii="Roboto" w:hAnsi="Roboto"/>
          <w:lang w:val="es-EC"/>
        </w:rPr>
      </w:pPr>
      <w:r w:rsidRPr="00DA07A9">
        <w:rPr>
          <w:rFonts w:ascii="Roboto" w:hAnsi="Roboto"/>
          <w:b/>
          <w:bCs/>
          <w:lang w:val="es-EC"/>
        </w:rPr>
        <w:t>El IV no se usó</w:t>
      </w:r>
      <w:r w:rsidRPr="00DA07A9">
        <w:rPr>
          <w:rFonts w:ascii="Roboto" w:hAnsi="Roboto"/>
          <w:lang w:val="es-EC"/>
        </w:rPr>
        <w:t>: PostgreSQL lo gestiona internamente en </w:t>
      </w:r>
      <w:proofErr w:type="spellStart"/>
      <w:r w:rsidRPr="00DA07A9">
        <w:rPr>
          <w:rFonts w:ascii="Roboto" w:hAnsi="Roboto"/>
          <w:lang w:val="es-EC"/>
        </w:rPr>
        <w:t>pgp_sym_encrypt</w:t>
      </w:r>
      <w:proofErr w:type="spellEnd"/>
      <w:r w:rsidRPr="00DA07A9">
        <w:rPr>
          <w:rFonts w:ascii="Roboto" w:hAnsi="Roboto"/>
          <w:lang w:val="es-EC"/>
        </w:rPr>
        <w:t>.</w:t>
      </w:r>
    </w:p>
    <w:p w14:paraId="0B707C6B" w14:textId="3BB44E89" w:rsidR="00DA07A9" w:rsidRPr="00DA07A9" w:rsidRDefault="00DA07A9" w:rsidP="00DA07A9">
      <w:pPr>
        <w:numPr>
          <w:ilvl w:val="0"/>
          <w:numId w:val="44"/>
        </w:numPr>
        <w:rPr>
          <w:rFonts w:ascii="Roboto" w:hAnsi="Roboto"/>
          <w:lang w:val="es-EC"/>
        </w:rPr>
      </w:pPr>
      <w:r w:rsidRPr="00DA07A9">
        <w:rPr>
          <w:rFonts w:ascii="Roboto" w:hAnsi="Roboto"/>
          <w:b/>
          <w:bCs/>
          <w:lang w:val="es-EC"/>
        </w:rPr>
        <w:t>El esquema auditorio</w:t>
      </w:r>
      <w:r w:rsidRPr="00DA07A9">
        <w:rPr>
          <w:rFonts w:ascii="Roboto" w:hAnsi="Roboto"/>
          <w:lang w:val="es-EC"/>
        </w:rPr>
        <w:t> centraliza todas las operaciones sensibles.</w:t>
      </w:r>
    </w:p>
    <w:p w14:paraId="5FBF22D5" w14:textId="5B13EE27" w:rsidR="007245D5" w:rsidRDefault="00DA07A9" w:rsidP="000C3C27">
      <w:pPr>
        <w:numPr>
          <w:ilvl w:val="0"/>
          <w:numId w:val="44"/>
        </w:numPr>
        <w:rPr>
          <w:rFonts w:ascii="Roboto" w:hAnsi="Roboto"/>
          <w:lang w:val="es-EC"/>
        </w:rPr>
      </w:pPr>
      <w:r w:rsidRPr="00DA07A9">
        <w:rPr>
          <w:rFonts w:ascii="Roboto" w:hAnsi="Roboto"/>
          <w:b/>
          <w:bCs/>
          <w:lang w:val="es-EC"/>
        </w:rPr>
        <w:t>El rol </w:t>
      </w:r>
      <w:proofErr w:type="spellStart"/>
      <w:r w:rsidRPr="00DA07A9">
        <w:rPr>
          <w:rFonts w:ascii="Roboto" w:hAnsi="Roboto"/>
          <w:lang w:val="es-EC"/>
        </w:rPr>
        <w:t>operador_db</w:t>
      </w:r>
      <w:proofErr w:type="spellEnd"/>
      <w:r w:rsidRPr="00DA07A9">
        <w:rPr>
          <w:rFonts w:ascii="Roboto" w:hAnsi="Roboto"/>
          <w:lang w:val="es-EC"/>
        </w:rPr>
        <w:t> solo tiene acceso a datos cifrados, no a funciones de descifrado.</w:t>
      </w:r>
    </w:p>
    <w:p w14:paraId="4892E60D" w14:textId="77777777" w:rsidR="009B4A82" w:rsidRDefault="009B4A82" w:rsidP="009B4A82">
      <w:pPr>
        <w:rPr>
          <w:rFonts w:ascii="Roboto" w:hAnsi="Roboto"/>
          <w:b/>
          <w:bCs/>
          <w:lang w:val="es-EC"/>
        </w:rPr>
      </w:pPr>
    </w:p>
    <w:p w14:paraId="1CD16970" w14:textId="32C4F25F" w:rsidR="009B4A82" w:rsidRPr="009B4A82" w:rsidRDefault="009B4A82" w:rsidP="009B4A82">
      <w:pPr>
        <w:rPr>
          <w:rFonts w:ascii="Roboto" w:hAnsi="Roboto"/>
          <w:lang w:val="es-EC"/>
        </w:rPr>
      </w:pPr>
      <w:r w:rsidRPr="009B4A82">
        <w:rPr>
          <w:rFonts w:ascii="Roboto" w:hAnsi="Roboto"/>
          <w:b/>
          <w:bCs/>
          <w:lang w:val="es-EC"/>
        </w:rPr>
        <w:t>Esquemas en la Base de Datos</w:t>
      </w:r>
    </w:p>
    <w:p w14:paraId="28C6A656" w14:textId="77777777" w:rsidR="009B4A82" w:rsidRPr="009B4A82" w:rsidRDefault="009B4A82" w:rsidP="009B4A82">
      <w:pPr>
        <w:ind w:left="432"/>
        <w:rPr>
          <w:rFonts w:ascii="Roboto" w:hAnsi="Roboto"/>
          <w:lang w:val="es-EC"/>
        </w:rPr>
      </w:pPr>
      <w:r w:rsidRPr="009B4A82">
        <w:rPr>
          <w:rFonts w:ascii="Roboto" w:hAnsi="Roboto"/>
          <w:b/>
          <w:bCs/>
          <w:lang w:val="es-EC"/>
        </w:rPr>
        <w:t>1. Esquema </w:t>
      </w:r>
      <w:r w:rsidRPr="009B4A82">
        <w:rPr>
          <w:rFonts w:ascii="Roboto" w:hAnsi="Roboto"/>
          <w:lang w:val="es-EC"/>
        </w:rPr>
        <w:t>operaciones</w:t>
      </w:r>
    </w:p>
    <w:p w14:paraId="67E7F101" w14:textId="77777777" w:rsidR="009B4A82" w:rsidRPr="009B4A82" w:rsidRDefault="009B4A82" w:rsidP="009B4A82">
      <w:pPr>
        <w:numPr>
          <w:ilvl w:val="0"/>
          <w:numId w:val="45"/>
        </w:numPr>
        <w:rPr>
          <w:rFonts w:ascii="Roboto" w:hAnsi="Roboto"/>
          <w:lang w:val="es-EC"/>
        </w:rPr>
      </w:pPr>
      <w:r w:rsidRPr="009B4A82">
        <w:rPr>
          <w:rFonts w:ascii="Roboto" w:hAnsi="Roboto"/>
          <w:b/>
          <w:bCs/>
          <w:lang w:val="es-EC"/>
        </w:rPr>
        <w:t>Propósito</w:t>
      </w:r>
      <w:r w:rsidRPr="009B4A82">
        <w:rPr>
          <w:rFonts w:ascii="Roboto" w:hAnsi="Roboto"/>
          <w:lang w:val="es-EC"/>
        </w:rPr>
        <w:t>: Contiene todas las tablas y datos transaccionales del negocio (</w:t>
      </w:r>
      <w:proofErr w:type="spellStart"/>
      <w:r w:rsidRPr="009B4A82">
        <w:rPr>
          <w:rFonts w:ascii="Roboto" w:hAnsi="Roboto"/>
          <w:lang w:val="es-EC"/>
        </w:rPr>
        <w:t>ej</w:t>
      </w:r>
      <w:proofErr w:type="spellEnd"/>
      <w:r w:rsidRPr="009B4A82">
        <w:rPr>
          <w:rFonts w:ascii="Roboto" w:hAnsi="Roboto"/>
          <w:lang w:val="es-EC"/>
        </w:rPr>
        <w:t>: información de usuarios, productos, ventas).</w:t>
      </w:r>
    </w:p>
    <w:p w14:paraId="4815A34E" w14:textId="77777777" w:rsidR="009B4A82" w:rsidRPr="009B4A82" w:rsidRDefault="009B4A82" w:rsidP="009B4A82">
      <w:pPr>
        <w:numPr>
          <w:ilvl w:val="0"/>
          <w:numId w:val="45"/>
        </w:numPr>
        <w:rPr>
          <w:rFonts w:ascii="Roboto" w:hAnsi="Roboto"/>
          <w:lang w:val="es-EC"/>
        </w:rPr>
      </w:pPr>
      <w:r w:rsidRPr="009B4A82">
        <w:rPr>
          <w:rFonts w:ascii="Roboto" w:hAnsi="Roboto"/>
          <w:b/>
          <w:bCs/>
          <w:lang w:val="es-EC"/>
        </w:rPr>
        <w:t>Acceso</w:t>
      </w:r>
      <w:r w:rsidRPr="009B4A82">
        <w:rPr>
          <w:rFonts w:ascii="Roboto" w:hAnsi="Roboto"/>
          <w:lang w:val="es-EC"/>
        </w:rPr>
        <w:t>:</w:t>
      </w:r>
    </w:p>
    <w:p w14:paraId="0126CF6A" w14:textId="77777777" w:rsidR="009B4A82" w:rsidRPr="009B4A82" w:rsidRDefault="009B4A82" w:rsidP="009B4A82">
      <w:pPr>
        <w:numPr>
          <w:ilvl w:val="1"/>
          <w:numId w:val="45"/>
        </w:numPr>
        <w:rPr>
          <w:rFonts w:ascii="Roboto" w:hAnsi="Roboto"/>
          <w:lang w:val="es-EC"/>
        </w:rPr>
      </w:pPr>
      <w:proofErr w:type="spellStart"/>
      <w:r w:rsidRPr="009B4A82">
        <w:rPr>
          <w:rFonts w:ascii="Roboto" w:hAnsi="Roboto"/>
          <w:lang w:val="es-EC"/>
        </w:rPr>
        <w:t>neondb_owner</w:t>
      </w:r>
      <w:proofErr w:type="spellEnd"/>
      <w:r w:rsidRPr="009B4A82">
        <w:rPr>
          <w:rFonts w:ascii="Roboto" w:hAnsi="Roboto"/>
          <w:lang w:val="es-EC"/>
        </w:rPr>
        <w:t>: Permisos completos (CREAR/MODIFICAR/ELIMINAR).</w:t>
      </w:r>
    </w:p>
    <w:p w14:paraId="48EFD473" w14:textId="77777777" w:rsidR="009B4A82" w:rsidRPr="009B4A82" w:rsidRDefault="009B4A82" w:rsidP="009B4A82">
      <w:pPr>
        <w:numPr>
          <w:ilvl w:val="1"/>
          <w:numId w:val="45"/>
        </w:numPr>
        <w:rPr>
          <w:rFonts w:ascii="Roboto" w:hAnsi="Roboto"/>
          <w:lang w:val="es-EC"/>
        </w:rPr>
      </w:pPr>
      <w:proofErr w:type="spellStart"/>
      <w:r w:rsidRPr="009B4A82">
        <w:rPr>
          <w:rFonts w:ascii="Roboto" w:hAnsi="Roboto"/>
          <w:lang w:val="es-EC"/>
        </w:rPr>
        <w:t>operador_db</w:t>
      </w:r>
      <w:proofErr w:type="spellEnd"/>
      <w:r w:rsidRPr="009B4A82">
        <w:rPr>
          <w:rFonts w:ascii="Roboto" w:hAnsi="Roboto"/>
          <w:lang w:val="es-EC"/>
        </w:rPr>
        <w:t>: Solo USAGE + permisos CRUD limitados (sin DELETE).</w:t>
      </w:r>
    </w:p>
    <w:p w14:paraId="33B6096F" w14:textId="77777777" w:rsidR="009B4A82" w:rsidRPr="009B4A82" w:rsidRDefault="009B4A82" w:rsidP="009B4A82">
      <w:pPr>
        <w:ind w:left="432"/>
        <w:rPr>
          <w:rFonts w:ascii="Roboto" w:hAnsi="Roboto"/>
          <w:lang w:val="es-EC"/>
        </w:rPr>
      </w:pPr>
      <w:r w:rsidRPr="009B4A82">
        <w:rPr>
          <w:rFonts w:ascii="Roboto" w:hAnsi="Roboto"/>
          <w:b/>
          <w:bCs/>
          <w:lang w:val="es-EC"/>
        </w:rPr>
        <w:t>2. Esquema </w:t>
      </w:r>
      <w:r w:rsidRPr="009B4A82">
        <w:rPr>
          <w:rFonts w:ascii="Roboto" w:hAnsi="Roboto"/>
          <w:lang w:val="es-EC"/>
        </w:rPr>
        <w:t>auditoria</w:t>
      </w:r>
    </w:p>
    <w:p w14:paraId="6994BB77" w14:textId="77777777" w:rsidR="009B4A82" w:rsidRPr="009B4A82" w:rsidRDefault="009B4A82" w:rsidP="009B4A82">
      <w:pPr>
        <w:numPr>
          <w:ilvl w:val="0"/>
          <w:numId w:val="46"/>
        </w:numPr>
        <w:rPr>
          <w:rFonts w:ascii="Roboto" w:hAnsi="Roboto"/>
          <w:lang w:val="es-EC"/>
        </w:rPr>
      </w:pPr>
      <w:r w:rsidRPr="009B4A82">
        <w:rPr>
          <w:rFonts w:ascii="Roboto" w:hAnsi="Roboto"/>
          <w:b/>
          <w:bCs/>
          <w:lang w:val="es-EC"/>
        </w:rPr>
        <w:t>Propósito</w:t>
      </w:r>
      <w:r w:rsidRPr="009B4A82">
        <w:rPr>
          <w:rFonts w:ascii="Roboto" w:hAnsi="Roboto"/>
          <w:lang w:val="es-EC"/>
        </w:rPr>
        <w:t>: Almacena registros de seguridad y cambios críticos:</w:t>
      </w:r>
    </w:p>
    <w:p w14:paraId="09E8C3C3" w14:textId="77777777" w:rsidR="009B4A82" w:rsidRPr="009B4A82" w:rsidRDefault="009B4A82" w:rsidP="009B4A82">
      <w:pPr>
        <w:numPr>
          <w:ilvl w:val="1"/>
          <w:numId w:val="46"/>
        </w:numPr>
        <w:rPr>
          <w:rFonts w:ascii="Roboto" w:hAnsi="Roboto"/>
          <w:lang w:val="es-EC"/>
        </w:rPr>
      </w:pPr>
      <w:r w:rsidRPr="009B4A82">
        <w:rPr>
          <w:rFonts w:ascii="Roboto" w:hAnsi="Roboto"/>
          <w:lang w:val="es-EC"/>
        </w:rPr>
        <w:t>Logs de cifrado (</w:t>
      </w:r>
      <w:proofErr w:type="spellStart"/>
      <w:r w:rsidRPr="009B4A82">
        <w:rPr>
          <w:rFonts w:ascii="Roboto" w:hAnsi="Roboto"/>
          <w:lang w:val="es-EC"/>
        </w:rPr>
        <w:t>backup_firebase_ids</w:t>
      </w:r>
      <w:proofErr w:type="spellEnd"/>
      <w:r w:rsidRPr="009B4A82">
        <w:rPr>
          <w:rFonts w:ascii="Roboto" w:hAnsi="Roboto"/>
          <w:lang w:val="es-EC"/>
        </w:rPr>
        <w:t>).</w:t>
      </w:r>
    </w:p>
    <w:p w14:paraId="41AAC929" w14:textId="77777777" w:rsidR="009B4A82" w:rsidRPr="009B4A82" w:rsidRDefault="009B4A82" w:rsidP="009B4A82">
      <w:pPr>
        <w:numPr>
          <w:ilvl w:val="1"/>
          <w:numId w:val="46"/>
        </w:numPr>
        <w:rPr>
          <w:rFonts w:ascii="Roboto" w:hAnsi="Roboto"/>
          <w:lang w:val="es-EC"/>
        </w:rPr>
      </w:pPr>
      <w:r w:rsidRPr="009B4A82">
        <w:rPr>
          <w:rFonts w:ascii="Roboto" w:hAnsi="Roboto"/>
          <w:lang w:val="es-EC"/>
        </w:rPr>
        <w:t>Funciones de encriptación (</w:t>
      </w:r>
      <w:proofErr w:type="spellStart"/>
      <w:r w:rsidRPr="009B4A82">
        <w:rPr>
          <w:rFonts w:ascii="Roboto" w:hAnsi="Roboto"/>
          <w:lang w:val="es-EC"/>
        </w:rPr>
        <w:t>cifrar_firebase_id</w:t>
      </w:r>
      <w:proofErr w:type="spellEnd"/>
      <w:r w:rsidRPr="009B4A82">
        <w:rPr>
          <w:rFonts w:ascii="Roboto" w:hAnsi="Roboto"/>
          <w:lang w:val="es-EC"/>
        </w:rPr>
        <w:t>).</w:t>
      </w:r>
    </w:p>
    <w:p w14:paraId="4FF40202" w14:textId="77777777" w:rsidR="009B4A82" w:rsidRPr="009B4A82" w:rsidRDefault="009B4A82" w:rsidP="009B4A82">
      <w:pPr>
        <w:numPr>
          <w:ilvl w:val="0"/>
          <w:numId w:val="46"/>
        </w:numPr>
        <w:rPr>
          <w:rFonts w:ascii="Roboto" w:hAnsi="Roboto"/>
          <w:lang w:val="es-EC"/>
        </w:rPr>
      </w:pPr>
      <w:r w:rsidRPr="009B4A82">
        <w:rPr>
          <w:rFonts w:ascii="Roboto" w:hAnsi="Roboto"/>
          <w:b/>
          <w:bCs/>
          <w:lang w:val="es-EC"/>
        </w:rPr>
        <w:t>Acceso</w:t>
      </w:r>
      <w:r w:rsidRPr="009B4A82">
        <w:rPr>
          <w:rFonts w:ascii="Roboto" w:hAnsi="Roboto"/>
          <w:lang w:val="es-EC"/>
        </w:rPr>
        <w:t>:</w:t>
      </w:r>
    </w:p>
    <w:p w14:paraId="5EFDF7F1" w14:textId="77777777" w:rsidR="009B4A82" w:rsidRPr="009B4A82" w:rsidRDefault="009B4A82" w:rsidP="009B4A82">
      <w:pPr>
        <w:numPr>
          <w:ilvl w:val="1"/>
          <w:numId w:val="46"/>
        </w:numPr>
        <w:rPr>
          <w:rFonts w:ascii="Roboto" w:hAnsi="Roboto"/>
          <w:lang w:val="es-EC"/>
        </w:rPr>
      </w:pPr>
      <w:r w:rsidRPr="009B4A82">
        <w:rPr>
          <w:rFonts w:ascii="Roboto" w:hAnsi="Roboto"/>
          <w:lang w:val="es-EC"/>
        </w:rPr>
        <w:t>Solo </w:t>
      </w:r>
      <w:proofErr w:type="spellStart"/>
      <w:r w:rsidRPr="009B4A82">
        <w:rPr>
          <w:rFonts w:ascii="Roboto" w:hAnsi="Roboto"/>
          <w:lang w:val="es-EC"/>
        </w:rPr>
        <w:t>admin_db</w:t>
      </w:r>
      <w:proofErr w:type="spellEnd"/>
      <w:r w:rsidRPr="009B4A82">
        <w:rPr>
          <w:rFonts w:ascii="Roboto" w:hAnsi="Roboto"/>
          <w:lang w:val="es-EC"/>
        </w:rPr>
        <w:t> y </w:t>
      </w:r>
      <w:proofErr w:type="spellStart"/>
      <w:r w:rsidRPr="009B4A82">
        <w:rPr>
          <w:rFonts w:ascii="Roboto" w:hAnsi="Roboto"/>
          <w:lang w:val="es-EC"/>
        </w:rPr>
        <w:t>auditor_db</w:t>
      </w:r>
      <w:proofErr w:type="spellEnd"/>
      <w:r w:rsidRPr="009B4A82">
        <w:rPr>
          <w:rFonts w:ascii="Roboto" w:hAnsi="Roboto"/>
          <w:lang w:val="es-EC"/>
        </w:rPr>
        <w:t> (este último con permisos de solo lectura).</w:t>
      </w:r>
    </w:p>
    <w:p w14:paraId="501DC3FF" w14:textId="77777777" w:rsidR="009B4A82" w:rsidRPr="009B4A82" w:rsidRDefault="009B4A82" w:rsidP="009B4A82">
      <w:pPr>
        <w:ind w:left="432"/>
        <w:rPr>
          <w:rFonts w:ascii="Roboto" w:hAnsi="Roboto"/>
          <w:lang w:val="es-EC"/>
        </w:rPr>
      </w:pPr>
      <w:r w:rsidRPr="009B4A82">
        <w:rPr>
          <w:rFonts w:ascii="Roboto" w:hAnsi="Roboto"/>
          <w:b/>
          <w:bCs/>
          <w:lang w:val="es-EC"/>
        </w:rPr>
        <w:t>3. Esquema </w:t>
      </w:r>
      <w:proofErr w:type="spellStart"/>
      <w:r w:rsidRPr="009B4A82">
        <w:rPr>
          <w:rFonts w:ascii="Roboto" w:hAnsi="Roboto"/>
          <w:lang w:val="es-EC"/>
        </w:rPr>
        <w:t>public</w:t>
      </w:r>
      <w:proofErr w:type="spellEnd"/>
      <w:r w:rsidRPr="009B4A82">
        <w:rPr>
          <w:rFonts w:ascii="Roboto" w:hAnsi="Roboto"/>
          <w:b/>
          <w:bCs/>
          <w:lang w:val="es-EC"/>
        </w:rPr>
        <w:t> (por defecto)</w:t>
      </w:r>
    </w:p>
    <w:p w14:paraId="20F4F99C" w14:textId="77777777" w:rsidR="009B4A82" w:rsidRPr="009B4A82" w:rsidRDefault="009B4A82" w:rsidP="009B4A82">
      <w:pPr>
        <w:numPr>
          <w:ilvl w:val="0"/>
          <w:numId w:val="47"/>
        </w:numPr>
        <w:rPr>
          <w:rFonts w:ascii="Roboto" w:hAnsi="Roboto"/>
          <w:lang w:val="es-EC"/>
        </w:rPr>
      </w:pPr>
      <w:r w:rsidRPr="009B4A82">
        <w:rPr>
          <w:rFonts w:ascii="Roboto" w:hAnsi="Roboto"/>
          <w:b/>
          <w:bCs/>
          <w:lang w:val="es-EC"/>
        </w:rPr>
        <w:t>Propósito</w:t>
      </w:r>
      <w:r w:rsidRPr="009B4A82">
        <w:rPr>
          <w:rFonts w:ascii="Roboto" w:hAnsi="Roboto"/>
          <w:lang w:val="es-EC"/>
        </w:rPr>
        <w:t>:</w:t>
      </w:r>
    </w:p>
    <w:p w14:paraId="7118A5B1" w14:textId="77777777" w:rsidR="009B4A82" w:rsidRDefault="009B4A82" w:rsidP="009B4A82">
      <w:pPr>
        <w:numPr>
          <w:ilvl w:val="1"/>
          <w:numId w:val="47"/>
        </w:numPr>
        <w:rPr>
          <w:rFonts w:ascii="Roboto" w:hAnsi="Roboto"/>
          <w:lang w:val="es-EC"/>
        </w:rPr>
      </w:pPr>
      <w:r w:rsidRPr="009B4A82">
        <w:rPr>
          <w:rFonts w:ascii="Roboto" w:hAnsi="Roboto"/>
          <w:lang w:val="es-EC"/>
        </w:rPr>
        <w:t>Objetos compartidos o temporales.</w:t>
      </w:r>
    </w:p>
    <w:p w14:paraId="24CECF14" w14:textId="7939343E" w:rsidR="009B4A82" w:rsidRPr="009B4A82" w:rsidRDefault="009B4A82" w:rsidP="009B4A82">
      <w:pPr>
        <w:numPr>
          <w:ilvl w:val="1"/>
          <w:numId w:val="47"/>
        </w:numPr>
        <w:rPr>
          <w:rFonts w:ascii="Roboto" w:hAnsi="Roboto"/>
          <w:lang w:val="es-EC"/>
        </w:rPr>
      </w:pPr>
      <w:r>
        <w:rPr>
          <w:rFonts w:ascii="Roboto" w:hAnsi="Roboto"/>
          <w:lang w:val="es-EC"/>
        </w:rPr>
        <w:t>Acceso restringido, solo permitido a al administrador y el auditor.</w:t>
      </w:r>
    </w:p>
    <w:p w14:paraId="03EFF745" w14:textId="77777777" w:rsidR="00DA07A9" w:rsidRDefault="00DA07A9" w:rsidP="00DA07A9">
      <w:pPr>
        <w:rPr>
          <w:rFonts w:ascii="Roboto" w:hAnsi="Roboto"/>
          <w:lang w:val="es-EC"/>
        </w:rPr>
      </w:pPr>
    </w:p>
    <w:p w14:paraId="45959E77" w14:textId="54B844B9" w:rsidR="00BD73C6" w:rsidRDefault="00BD73C6" w:rsidP="009B4A82">
      <w:pPr>
        <w:jc w:val="center"/>
        <w:rPr>
          <w:rFonts w:ascii="Roboto" w:hAnsi="Roboto"/>
          <w:lang w:val="es-EC"/>
        </w:rPr>
      </w:pPr>
      <w:r w:rsidRPr="00BD73C6">
        <w:rPr>
          <w:rFonts w:ascii="Roboto" w:hAnsi="Roboto"/>
          <w:noProof/>
          <w:lang w:val="es-EC"/>
        </w:rPr>
        <w:lastRenderedPageBreak/>
        <w:drawing>
          <wp:inline distT="0" distB="0" distL="0" distR="0" wp14:anchorId="3C315881" wp14:editId="45577ED6">
            <wp:extent cx="4310253" cy="2648012"/>
            <wp:effectExtent l="0" t="0" r="0" b="0"/>
            <wp:docPr id="724669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69792" name=""/>
                    <pic:cNvPicPr/>
                  </pic:nvPicPr>
                  <pic:blipFill>
                    <a:blip r:embed="rId31"/>
                    <a:stretch>
                      <a:fillRect/>
                    </a:stretch>
                  </pic:blipFill>
                  <pic:spPr>
                    <a:xfrm>
                      <a:off x="0" y="0"/>
                      <a:ext cx="4323365" cy="2656067"/>
                    </a:xfrm>
                    <a:prstGeom prst="rect">
                      <a:avLst/>
                    </a:prstGeom>
                  </pic:spPr>
                </pic:pic>
              </a:graphicData>
            </a:graphic>
          </wp:inline>
        </w:drawing>
      </w:r>
    </w:p>
    <w:p w14:paraId="6A2A3B5C" w14:textId="77777777" w:rsidR="00DA07A9" w:rsidRPr="00DA07A9" w:rsidRDefault="00DA07A9" w:rsidP="00DA07A9">
      <w:pPr>
        <w:rPr>
          <w:rFonts w:ascii="Roboto" w:hAnsi="Roboto"/>
          <w:lang w:val="es-EC"/>
        </w:rPr>
      </w:pPr>
    </w:p>
    <w:p w14:paraId="00A17DC4" w14:textId="1D70C792" w:rsidR="008B3ADA" w:rsidRPr="00DA07A9" w:rsidRDefault="000C3C27" w:rsidP="008B3ADA">
      <w:pPr>
        <w:rPr>
          <w:rFonts w:ascii="Roboto" w:hAnsi="Roboto"/>
          <w:b/>
          <w:bCs/>
          <w:highlight w:val="yellow"/>
          <w:lang w:val="es-EC"/>
        </w:rPr>
      </w:pPr>
      <w:r w:rsidRPr="00DA07A9">
        <w:rPr>
          <w:rFonts w:ascii="Roboto" w:hAnsi="Roboto"/>
          <w:b/>
          <w:bCs/>
          <w:highlight w:val="yellow"/>
          <w:lang w:val="es-EC"/>
        </w:rPr>
        <w:t>Configuración SSL/TLS para PostgreSQL en Windows</w:t>
      </w:r>
    </w:p>
    <w:p w14:paraId="4238F821" w14:textId="542B2865" w:rsidR="005D39C7" w:rsidRDefault="00CB55F7" w:rsidP="00EA06B5">
      <w:pPr>
        <w:ind w:firstLine="576"/>
        <w:rPr>
          <w:rFonts w:ascii="Roboto" w:hAnsi="Roboto"/>
          <w:b/>
          <w:bCs/>
          <w:lang w:val="es-EC"/>
        </w:rPr>
      </w:pPr>
      <w:r w:rsidRPr="00DA07A9">
        <w:rPr>
          <w:rFonts w:ascii="Roboto" w:hAnsi="Roboto"/>
          <w:b/>
          <w:bCs/>
          <w:highlight w:val="yellow"/>
          <w:lang w:val="es-EC"/>
        </w:rPr>
        <w:br/>
        <w:t>- Creación de índices simples y compuestos para optimizar consultas.</w:t>
      </w:r>
      <w:r w:rsidRPr="00DA07A9">
        <w:rPr>
          <w:rFonts w:ascii="Roboto" w:hAnsi="Roboto"/>
          <w:b/>
          <w:bCs/>
          <w:highlight w:val="yellow"/>
          <w:lang w:val="es-EC"/>
        </w:rPr>
        <w:br/>
        <w:t>- Evidencia de respaldo y restauración (en caliente y frío).</w:t>
      </w:r>
      <w:r w:rsidRPr="00DA07A9">
        <w:rPr>
          <w:rFonts w:ascii="Roboto" w:hAnsi="Roboto"/>
          <w:b/>
          <w:bCs/>
          <w:highlight w:val="yellow"/>
          <w:lang w:val="es-EC"/>
        </w:rPr>
        <w:br/>
        <w:t xml:space="preserve">- Simulación y mitigación de ataques de SQL </w:t>
      </w:r>
      <w:proofErr w:type="spellStart"/>
      <w:r w:rsidRPr="00DA07A9">
        <w:rPr>
          <w:rFonts w:ascii="Roboto" w:hAnsi="Roboto"/>
          <w:b/>
          <w:bCs/>
          <w:highlight w:val="yellow"/>
          <w:lang w:val="es-EC"/>
        </w:rPr>
        <w:t>Injection</w:t>
      </w:r>
      <w:proofErr w:type="spellEnd"/>
      <w:r w:rsidRPr="00DA07A9">
        <w:rPr>
          <w:rFonts w:ascii="Roboto" w:hAnsi="Roboto"/>
          <w:b/>
          <w:bCs/>
          <w:highlight w:val="yellow"/>
          <w:lang w:val="es-EC"/>
        </w:rPr>
        <w:t xml:space="preserve"> mediante consultas preparadas y validaciones.</w:t>
      </w:r>
    </w:p>
    <w:p w14:paraId="44C53BFF" w14:textId="77777777" w:rsidR="00332C2E" w:rsidRPr="000261E0" w:rsidRDefault="00332C2E" w:rsidP="008B3ADA">
      <w:pPr>
        <w:rPr>
          <w:rFonts w:ascii="Roboto" w:hAnsi="Roboto"/>
          <w:b/>
          <w:bCs/>
          <w:lang w:val="es-EC"/>
        </w:rPr>
      </w:pPr>
    </w:p>
    <w:p w14:paraId="1E93EDF2" w14:textId="77777777" w:rsidR="005D39C7" w:rsidRPr="00F43422" w:rsidRDefault="00CB55F7">
      <w:pPr>
        <w:pStyle w:val="Ttulo2"/>
        <w:rPr>
          <w:rFonts w:ascii="Roboto" w:hAnsi="Roboto"/>
          <w:lang w:val="es-EC"/>
        </w:rPr>
      </w:pPr>
      <w:r w:rsidRPr="00F43422">
        <w:rPr>
          <w:rFonts w:ascii="Roboto" w:hAnsi="Roboto"/>
          <w:lang w:val="es-EC"/>
        </w:rPr>
        <w:t>Modelo Conceptual y Lógico</w:t>
      </w:r>
    </w:p>
    <w:p w14:paraId="2C1C1C3B" w14:textId="12E08D80" w:rsidR="005D39C7" w:rsidRDefault="00CB55F7">
      <w:pPr>
        <w:rPr>
          <w:rFonts w:ascii="Roboto" w:hAnsi="Roboto"/>
          <w:lang w:val="es-EC"/>
        </w:rPr>
      </w:pPr>
      <w:r w:rsidRPr="00F43422">
        <w:rPr>
          <w:rFonts w:ascii="Roboto" w:hAnsi="Roboto"/>
          <w:lang w:val="es-EC"/>
        </w:rPr>
        <w:t xml:space="preserve">El modelo de datos se basa en un DER con relaciones </w:t>
      </w:r>
      <w:proofErr w:type="gramStart"/>
      <w:r w:rsidRPr="00F43422">
        <w:rPr>
          <w:rFonts w:ascii="Roboto" w:hAnsi="Roboto"/>
          <w:lang w:val="es-EC"/>
        </w:rPr>
        <w:t>1:N</w:t>
      </w:r>
      <w:proofErr w:type="gramEnd"/>
      <w:r w:rsidRPr="00F43422">
        <w:rPr>
          <w:rFonts w:ascii="Roboto" w:hAnsi="Roboto"/>
          <w:lang w:val="es-EC"/>
        </w:rPr>
        <w:t xml:space="preserve"> y N:M, cubriendo usuarios, perfiles, productos, categorías, </w:t>
      </w:r>
      <w:proofErr w:type="spellStart"/>
      <w:proofErr w:type="gramStart"/>
      <w:r w:rsidRPr="00F43422">
        <w:rPr>
          <w:rFonts w:ascii="Roboto" w:hAnsi="Roboto"/>
          <w:lang w:val="es-EC"/>
        </w:rPr>
        <w:t>ofertas,favoritos</w:t>
      </w:r>
      <w:proofErr w:type="spellEnd"/>
      <w:proofErr w:type="gramEnd"/>
      <w:r w:rsidRPr="00F43422">
        <w:rPr>
          <w:rFonts w:ascii="Roboto" w:hAnsi="Roboto"/>
          <w:lang w:val="es-EC"/>
        </w:rPr>
        <w:t>, comentarios, estadísticas y auditoría. El modelo relacional asegura integridad referencial completa, con claves foráneas en todas las relaciones.</w:t>
      </w:r>
    </w:p>
    <w:p w14:paraId="446A6735" w14:textId="1A78FB1B" w:rsidR="007E3223" w:rsidRDefault="002B4ED2">
      <w:pPr>
        <w:rPr>
          <w:rFonts w:ascii="Roboto" w:hAnsi="Roboto"/>
          <w:lang w:val="es-EC"/>
        </w:rPr>
      </w:pPr>
      <w:r w:rsidRPr="00BE4B1B">
        <w:rPr>
          <w:rFonts w:ascii="Roboto" w:hAnsi="Roboto"/>
          <w:noProof/>
          <w:lang w:val="es-EC"/>
        </w:rPr>
        <w:lastRenderedPageBreak/>
        <w:drawing>
          <wp:anchor distT="0" distB="0" distL="114300" distR="114300" simplePos="0" relativeHeight="251660288" behindDoc="0" locked="0" layoutInCell="1" allowOverlap="1" wp14:anchorId="6417EAB3" wp14:editId="0D645B9A">
            <wp:simplePos x="0" y="0"/>
            <wp:positionH relativeFrom="margin">
              <wp:posOffset>263352</wp:posOffset>
            </wp:positionH>
            <wp:positionV relativeFrom="paragraph">
              <wp:posOffset>3096318</wp:posOffset>
            </wp:positionV>
            <wp:extent cx="5153891" cy="1871864"/>
            <wp:effectExtent l="0" t="0" r="0" b="0"/>
            <wp:wrapNone/>
            <wp:docPr id="10421075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7532" name="Imagen 1" descr="Diagrama&#10;&#10;El contenido generado por IA puede ser incorrecto."/>
                    <pic:cNvPicPr/>
                  </pic:nvPicPr>
                  <pic:blipFill>
                    <a:blip r:embed="rId32"/>
                    <a:stretch>
                      <a:fillRect/>
                    </a:stretch>
                  </pic:blipFill>
                  <pic:spPr>
                    <a:xfrm>
                      <a:off x="0" y="0"/>
                      <a:ext cx="5153891" cy="1871864"/>
                    </a:xfrm>
                    <a:prstGeom prst="rect">
                      <a:avLst/>
                    </a:prstGeom>
                  </pic:spPr>
                </pic:pic>
              </a:graphicData>
            </a:graphic>
            <wp14:sizeRelH relativeFrom="page">
              <wp14:pctWidth>0</wp14:pctWidth>
            </wp14:sizeRelH>
            <wp14:sizeRelV relativeFrom="page">
              <wp14:pctHeight>0</wp14:pctHeight>
            </wp14:sizeRelV>
          </wp:anchor>
        </w:drawing>
      </w:r>
      <w:r w:rsidR="007E3223" w:rsidRPr="00051881">
        <w:rPr>
          <w:rFonts w:ascii="Roboto" w:hAnsi="Roboto"/>
          <w:noProof/>
          <w:lang w:val="es-EC"/>
        </w:rPr>
        <w:drawing>
          <wp:inline distT="0" distB="0" distL="0" distR="0" wp14:anchorId="27729B97" wp14:editId="31C96992">
            <wp:extent cx="5486400" cy="3107055"/>
            <wp:effectExtent l="0" t="0" r="0" b="0"/>
            <wp:docPr id="614991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4268" name=""/>
                    <pic:cNvPicPr/>
                  </pic:nvPicPr>
                  <pic:blipFill>
                    <a:blip r:embed="rId33"/>
                    <a:stretch>
                      <a:fillRect/>
                    </a:stretch>
                  </pic:blipFill>
                  <pic:spPr>
                    <a:xfrm>
                      <a:off x="0" y="0"/>
                      <a:ext cx="5486400" cy="3107055"/>
                    </a:xfrm>
                    <a:prstGeom prst="rect">
                      <a:avLst/>
                    </a:prstGeom>
                  </pic:spPr>
                </pic:pic>
              </a:graphicData>
            </a:graphic>
          </wp:inline>
        </w:drawing>
      </w:r>
    </w:p>
    <w:p w14:paraId="38D04814" w14:textId="539BC8F3" w:rsidR="002B4ED2" w:rsidRDefault="002B4ED2">
      <w:pPr>
        <w:rPr>
          <w:rFonts w:ascii="Roboto" w:hAnsi="Roboto"/>
          <w:lang w:val="es-EC"/>
        </w:rPr>
      </w:pPr>
    </w:p>
    <w:p w14:paraId="6B59F0BD" w14:textId="77777777" w:rsidR="002B4ED2" w:rsidRDefault="002B4ED2">
      <w:pPr>
        <w:rPr>
          <w:rFonts w:ascii="Roboto" w:hAnsi="Roboto"/>
          <w:lang w:val="es-EC"/>
        </w:rPr>
      </w:pPr>
    </w:p>
    <w:p w14:paraId="735809B2" w14:textId="77777777" w:rsidR="002B4ED2" w:rsidRDefault="002B4ED2">
      <w:pPr>
        <w:rPr>
          <w:rFonts w:ascii="Roboto" w:hAnsi="Roboto"/>
          <w:lang w:val="es-EC"/>
        </w:rPr>
      </w:pPr>
    </w:p>
    <w:p w14:paraId="1FE11A79" w14:textId="77777777" w:rsidR="002B4ED2" w:rsidRDefault="002B4ED2">
      <w:pPr>
        <w:rPr>
          <w:rFonts w:ascii="Roboto" w:hAnsi="Roboto"/>
          <w:lang w:val="es-EC"/>
        </w:rPr>
      </w:pPr>
    </w:p>
    <w:p w14:paraId="281D50A5" w14:textId="77777777" w:rsidR="002B4ED2" w:rsidRDefault="002B4ED2">
      <w:pPr>
        <w:rPr>
          <w:rFonts w:ascii="Roboto" w:hAnsi="Roboto"/>
          <w:lang w:val="es-EC"/>
        </w:rPr>
      </w:pPr>
    </w:p>
    <w:p w14:paraId="59561F46" w14:textId="77777777" w:rsidR="002B4ED2" w:rsidRDefault="002B4ED2">
      <w:pPr>
        <w:rPr>
          <w:rFonts w:ascii="Roboto" w:hAnsi="Roboto"/>
          <w:lang w:val="es-EC"/>
        </w:rPr>
      </w:pPr>
    </w:p>
    <w:p w14:paraId="08D78187" w14:textId="4E90BBEF" w:rsidR="00332C2E" w:rsidRDefault="00332C2E" w:rsidP="00332C2E">
      <w:pPr>
        <w:jc w:val="center"/>
        <w:rPr>
          <w:rFonts w:ascii="Roboto" w:hAnsi="Roboto"/>
          <w:lang w:val="es-EC"/>
        </w:rPr>
      </w:pPr>
      <w:r>
        <w:rPr>
          <w:rFonts w:ascii="Roboto" w:hAnsi="Roboto"/>
          <w:noProof/>
          <w:lang w:val="es-EC"/>
        </w:rPr>
        <w:lastRenderedPageBreak/>
        <w:drawing>
          <wp:inline distT="0" distB="0" distL="0" distR="0" wp14:anchorId="218699E4" wp14:editId="4B5F6590">
            <wp:extent cx="4869815" cy="6892636"/>
            <wp:effectExtent l="0" t="0" r="6985" b="3810"/>
            <wp:docPr id="887833476"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33476" name="Imagen 1" descr="Imagen que contiene Texto&#10;&#10;El contenido generado por IA puede ser incorrecto."/>
                    <pic:cNvPicPr/>
                  </pic:nvPicPr>
                  <pic:blipFill>
                    <a:blip r:embed="rId34"/>
                    <a:stretch>
                      <a:fillRect/>
                    </a:stretch>
                  </pic:blipFill>
                  <pic:spPr>
                    <a:xfrm>
                      <a:off x="0" y="0"/>
                      <a:ext cx="4878405" cy="6904795"/>
                    </a:xfrm>
                    <a:prstGeom prst="rect">
                      <a:avLst/>
                    </a:prstGeom>
                  </pic:spPr>
                </pic:pic>
              </a:graphicData>
            </a:graphic>
          </wp:inline>
        </w:drawing>
      </w:r>
    </w:p>
    <w:p w14:paraId="3A5BFECF" w14:textId="77777777" w:rsidR="002B4ED2" w:rsidRDefault="002B4ED2">
      <w:pPr>
        <w:rPr>
          <w:rFonts w:ascii="Roboto" w:hAnsi="Roboto"/>
          <w:lang w:val="es-EC"/>
        </w:rPr>
      </w:pPr>
    </w:p>
    <w:p w14:paraId="5A632D84" w14:textId="77777777" w:rsidR="00B0617C" w:rsidRPr="00F43422" w:rsidRDefault="00B0617C">
      <w:pPr>
        <w:rPr>
          <w:rFonts w:ascii="Roboto" w:hAnsi="Roboto"/>
          <w:lang w:val="es-EC"/>
        </w:rPr>
      </w:pPr>
    </w:p>
    <w:p w14:paraId="4D73C991" w14:textId="77777777" w:rsidR="005D39C7" w:rsidRPr="00F43422" w:rsidRDefault="00CB55F7">
      <w:pPr>
        <w:pStyle w:val="Ttulo2"/>
        <w:rPr>
          <w:rFonts w:ascii="Roboto" w:hAnsi="Roboto"/>
          <w:lang w:val="es-EC"/>
        </w:rPr>
      </w:pPr>
      <w:r w:rsidRPr="00F43422">
        <w:rPr>
          <w:rFonts w:ascii="Roboto" w:hAnsi="Roboto"/>
          <w:lang w:val="es-EC"/>
        </w:rPr>
        <w:lastRenderedPageBreak/>
        <w:t>Normalización (3FN)</w:t>
      </w:r>
    </w:p>
    <w:p w14:paraId="6E089A1D" w14:textId="77777777" w:rsidR="005D39C7" w:rsidRPr="00F43422" w:rsidRDefault="00CB55F7">
      <w:pPr>
        <w:rPr>
          <w:rFonts w:ascii="Roboto" w:hAnsi="Roboto"/>
          <w:lang w:val="es-EC"/>
        </w:rPr>
      </w:pPr>
      <w:r w:rsidRPr="00F43422">
        <w:rPr>
          <w:rFonts w:ascii="Roboto" w:hAnsi="Roboto"/>
          <w:lang w:val="es-EC"/>
        </w:rPr>
        <w:t xml:space="preserve">Todas las tablas fueron diseñadas siguiendo la tercera forma normal (3FN), eliminando redundancias y asegurando que cada atributo dependa únicamente de la clave primaria. Por ejemplo, los datos de contacto se gestionan en una tabla separada relacionada 1:1 con perfiles, y las fotos se dividen en </w:t>
      </w:r>
      <w:proofErr w:type="spellStart"/>
      <w:r w:rsidRPr="00F43422">
        <w:rPr>
          <w:rFonts w:ascii="Roboto" w:hAnsi="Roboto"/>
          <w:lang w:val="es-EC"/>
        </w:rPr>
        <w:t>fotos_perfil</w:t>
      </w:r>
      <w:proofErr w:type="spellEnd"/>
      <w:r w:rsidRPr="00F43422">
        <w:rPr>
          <w:rFonts w:ascii="Roboto" w:hAnsi="Roboto"/>
          <w:lang w:val="es-EC"/>
        </w:rPr>
        <w:t xml:space="preserve"> y </w:t>
      </w:r>
      <w:proofErr w:type="spellStart"/>
      <w:r w:rsidRPr="00F43422">
        <w:rPr>
          <w:rFonts w:ascii="Roboto" w:hAnsi="Roboto"/>
          <w:lang w:val="es-EC"/>
        </w:rPr>
        <w:t>fotos_producto</w:t>
      </w:r>
      <w:proofErr w:type="spellEnd"/>
      <w:r w:rsidRPr="00F43422">
        <w:rPr>
          <w:rFonts w:ascii="Roboto" w:hAnsi="Roboto"/>
          <w:lang w:val="es-EC"/>
        </w:rPr>
        <w:t xml:space="preserve"> para mantener integridad referencial.</w:t>
      </w:r>
    </w:p>
    <w:p w14:paraId="5B0D2D97" w14:textId="77777777" w:rsidR="005D39C7" w:rsidRPr="00F43422" w:rsidRDefault="00CB55F7">
      <w:pPr>
        <w:pStyle w:val="Ttulo2"/>
        <w:rPr>
          <w:rFonts w:ascii="Roboto" w:hAnsi="Roboto"/>
          <w:lang w:val="es-EC"/>
        </w:rPr>
      </w:pPr>
      <w:r w:rsidRPr="00F43422">
        <w:rPr>
          <w:rFonts w:ascii="Roboto" w:hAnsi="Roboto"/>
          <w:lang w:val="es-EC"/>
        </w:rPr>
        <w:t>Implementación SQL</w:t>
      </w:r>
    </w:p>
    <w:p w14:paraId="239AD8CB" w14:textId="170BE315" w:rsidR="005D39C7" w:rsidRPr="00F43422" w:rsidRDefault="00CB55F7">
      <w:pPr>
        <w:rPr>
          <w:rFonts w:ascii="Roboto" w:hAnsi="Roboto"/>
          <w:lang w:val="es-EC"/>
        </w:rPr>
      </w:pPr>
      <w:r w:rsidRPr="00F43422">
        <w:rPr>
          <w:rFonts w:ascii="Roboto" w:hAnsi="Roboto"/>
          <w:lang w:val="es-EC"/>
        </w:rPr>
        <w:t xml:space="preserve">Se incluye </w:t>
      </w:r>
      <w:r w:rsidR="00C535B8">
        <w:rPr>
          <w:rFonts w:ascii="Roboto" w:hAnsi="Roboto"/>
          <w:lang w:val="es-EC"/>
        </w:rPr>
        <w:t>los</w:t>
      </w:r>
      <w:r w:rsidRPr="00F43422">
        <w:rPr>
          <w:rFonts w:ascii="Roboto" w:hAnsi="Roboto"/>
          <w:lang w:val="es-EC"/>
        </w:rPr>
        <w:t xml:space="preserve"> script</w:t>
      </w:r>
      <w:r w:rsidR="00C535B8">
        <w:rPr>
          <w:rFonts w:ascii="Roboto" w:hAnsi="Roboto"/>
          <w:lang w:val="es-EC"/>
        </w:rPr>
        <w:t>s</w:t>
      </w:r>
      <w:r w:rsidRPr="00F43422">
        <w:rPr>
          <w:rFonts w:ascii="Roboto" w:hAnsi="Roboto"/>
          <w:lang w:val="es-EC"/>
        </w:rPr>
        <w:t xml:space="preserve"> completo</w:t>
      </w:r>
      <w:r w:rsidR="00C535B8">
        <w:rPr>
          <w:rFonts w:ascii="Roboto" w:hAnsi="Roboto"/>
          <w:lang w:val="es-EC"/>
        </w:rPr>
        <w:t>s</w:t>
      </w:r>
      <w:r w:rsidRPr="00F43422">
        <w:rPr>
          <w:rFonts w:ascii="Roboto" w:hAnsi="Roboto"/>
          <w:lang w:val="es-EC"/>
        </w:rPr>
        <w:t xml:space="preserve"> que contiene</w:t>
      </w:r>
      <w:r w:rsidR="00C535B8">
        <w:rPr>
          <w:rFonts w:ascii="Roboto" w:hAnsi="Roboto"/>
          <w:lang w:val="es-EC"/>
        </w:rPr>
        <w:t>n</w:t>
      </w:r>
      <w:r w:rsidRPr="00F43422">
        <w:rPr>
          <w:rFonts w:ascii="Roboto" w:hAnsi="Roboto"/>
          <w:lang w:val="es-EC"/>
        </w:rPr>
        <w:t>:</w:t>
      </w:r>
      <w:r w:rsidRPr="00F43422">
        <w:rPr>
          <w:rFonts w:ascii="Roboto" w:hAnsi="Roboto"/>
          <w:lang w:val="es-EC"/>
        </w:rPr>
        <w:br/>
        <w:t>- Definición de tablas con restricciones y relaciones.</w:t>
      </w:r>
      <w:r w:rsidRPr="00F43422">
        <w:rPr>
          <w:rFonts w:ascii="Roboto" w:hAnsi="Roboto"/>
          <w:lang w:val="es-EC"/>
        </w:rPr>
        <w:br/>
        <w:t>- Procedimientos almacenados (inserciones validadas, reportes, transacciones controladas).</w:t>
      </w:r>
      <w:r w:rsidRPr="00F43422">
        <w:rPr>
          <w:rFonts w:ascii="Roboto" w:hAnsi="Roboto"/>
          <w:lang w:val="es-EC"/>
        </w:rPr>
        <w:br/>
        <w:t>- Funciones (cálculos de métricas, descuentos, estados).</w:t>
      </w:r>
      <w:r w:rsidRPr="00F43422">
        <w:rPr>
          <w:rFonts w:ascii="Roboto" w:hAnsi="Roboto"/>
          <w:lang w:val="es-EC"/>
        </w:rPr>
        <w:br/>
        <w:t xml:space="preserve">- </w:t>
      </w:r>
      <w:proofErr w:type="spellStart"/>
      <w:r w:rsidRPr="00F43422">
        <w:rPr>
          <w:rFonts w:ascii="Roboto" w:hAnsi="Roboto"/>
          <w:lang w:val="es-EC"/>
        </w:rPr>
        <w:t>Triggers</w:t>
      </w:r>
      <w:proofErr w:type="spellEnd"/>
      <w:r w:rsidRPr="00F43422">
        <w:rPr>
          <w:rFonts w:ascii="Roboto" w:hAnsi="Roboto"/>
          <w:lang w:val="es-EC"/>
        </w:rPr>
        <w:t xml:space="preserve"> para auditoría y automatización de procesos.</w:t>
      </w:r>
      <w:r w:rsidRPr="00F43422">
        <w:rPr>
          <w:rFonts w:ascii="Roboto" w:hAnsi="Roboto"/>
          <w:lang w:val="es-EC"/>
        </w:rPr>
        <w:br/>
        <w:t>- Roles y privilegios definidos para control de acceso.</w:t>
      </w:r>
    </w:p>
    <w:p w14:paraId="3834ADC8" w14:textId="5B604CC3" w:rsidR="007B3D66" w:rsidRPr="007B3D66" w:rsidRDefault="00CB55F7" w:rsidP="007B3D66">
      <w:pPr>
        <w:pStyle w:val="Ttulo2"/>
        <w:rPr>
          <w:rFonts w:ascii="Roboto" w:hAnsi="Roboto"/>
          <w:lang w:val="es-EC"/>
        </w:rPr>
      </w:pPr>
      <w:r w:rsidRPr="00F43422">
        <w:rPr>
          <w:rFonts w:ascii="Roboto" w:hAnsi="Roboto"/>
          <w:lang w:val="es-EC"/>
        </w:rPr>
        <w:t>Validación y Pruebas</w:t>
      </w:r>
    </w:p>
    <w:p w14:paraId="4F314E32" w14:textId="77777777" w:rsidR="005D39C7" w:rsidRDefault="00CB55F7">
      <w:pPr>
        <w:rPr>
          <w:rFonts w:ascii="Roboto" w:hAnsi="Roboto"/>
          <w:lang w:val="es-EC"/>
        </w:rPr>
      </w:pPr>
      <w:r w:rsidRPr="00F43422">
        <w:rPr>
          <w:rFonts w:ascii="Roboto" w:hAnsi="Roboto"/>
          <w:lang w:val="es-EC"/>
        </w:rPr>
        <w:t>Se realizaron pruebas para validar:</w:t>
      </w:r>
      <w:r w:rsidRPr="00F43422">
        <w:rPr>
          <w:rFonts w:ascii="Roboto" w:hAnsi="Roboto"/>
          <w:lang w:val="es-EC"/>
        </w:rPr>
        <w:br/>
        <w:t>- Rendimiento de consultas antes y después de aplicar índices.</w:t>
      </w:r>
      <w:r w:rsidRPr="00F43422">
        <w:rPr>
          <w:rFonts w:ascii="Roboto" w:hAnsi="Roboto"/>
          <w:lang w:val="es-EC"/>
        </w:rPr>
        <w:br/>
        <w:t xml:space="preserve">- Seguridad ante intentos de SQL </w:t>
      </w:r>
      <w:proofErr w:type="spellStart"/>
      <w:r w:rsidRPr="00F43422">
        <w:rPr>
          <w:rFonts w:ascii="Roboto" w:hAnsi="Roboto"/>
          <w:lang w:val="es-EC"/>
        </w:rPr>
        <w:t>Injection</w:t>
      </w:r>
      <w:proofErr w:type="spellEnd"/>
      <w:r w:rsidRPr="00F43422">
        <w:rPr>
          <w:rFonts w:ascii="Roboto" w:hAnsi="Roboto"/>
          <w:lang w:val="es-EC"/>
        </w:rPr>
        <w:t>.</w:t>
      </w:r>
      <w:r w:rsidRPr="00F43422">
        <w:rPr>
          <w:rFonts w:ascii="Roboto" w:hAnsi="Roboto"/>
          <w:lang w:val="es-EC"/>
        </w:rPr>
        <w:br/>
        <w:t>- Respaldo y restauración de la base en caliente y frío.</w:t>
      </w:r>
      <w:r w:rsidRPr="00F43422">
        <w:rPr>
          <w:rFonts w:ascii="Roboto" w:hAnsi="Roboto"/>
          <w:lang w:val="es-EC"/>
        </w:rPr>
        <w:br/>
        <w:t xml:space="preserve">- Auditoría de cambios en registros clave mediante </w:t>
      </w:r>
      <w:proofErr w:type="spellStart"/>
      <w:r w:rsidRPr="00F43422">
        <w:rPr>
          <w:rFonts w:ascii="Roboto" w:hAnsi="Roboto"/>
          <w:lang w:val="es-EC"/>
        </w:rPr>
        <w:t>triggers</w:t>
      </w:r>
      <w:proofErr w:type="spellEnd"/>
      <w:r w:rsidRPr="00F43422">
        <w:rPr>
          <w:rFonts w:ascii="Roboto" w:hAnsi="Roboto"/>
          <w:lang w:val="es-EC"/>
        </w:rPr>
        <w:t>.</w:t>
      </w:r>
    </w:p>
    <w:p w14:paraId="5E312786" w14:textId="77777777" w:rsidR="00304828" w:rsidRPr="00304828" w:rsidRDefault="00304828" w:rsidP="00304828">
      <w:pPr>
        <w:rPr>
          <w:rFonts w:ascii="Roboto" w:hAnsi="Roboto"/>
          <w:b/>
          <w:bCs/>
          <w:lang w:val="es-MX"/>
        </w:rPr>
      </w:pPr>
      <w:r w:rsidRPr="00304828">
        <w:rPr>
          <w:rFonts w:ascii="Roboto" w:hAnsi="Roboto"/>
          <w:b/>
          <w:bCs/>
          <w:lang w:val="es-MX"/>
        </w:rPr>
        <w:t>Monitoreo y Rendimiento</w:t>
      </w:r>
    </w:p>
    <w:p w14:paraId="1EC61ED7" w14:textId="77777777" w:rsidR="00304828" w:rsidRDefault="00304828" w:rsidP="00304828">
      <w:pPr>
        <w:numPr>
          <w:ilvl w:val="0"/>
          <w:numId w:val="48"/>
        </w:numPr>
        <w:rPr>
          <w:rFonts w:ascii="Roboto" w:hAnsi="Roboto"/>
          <w:lang w:val="es-MX"/>
        </w:rPr>
      </w:pPr>
      <w:r w:rsidRPr="00304828">
        <w:rPr>
          <w:rFonts w:ascii="Roboto" w:hAnsi="Roboto"/>
          <w:lang w:val="es-MX"/>
        </w:rPr>
        <w:t>Consulta de tamaño de tablas, índices, uso de disco.</w:t>
      </w:r>
    </w:p>
    <w:p w14:paraId="6FDBE016" w14:textId="0EA0D3E5" w:rsidR="00015617" w:rsidRDefault="002B25D0" w:rsidP="002B25D0">
      <w:pPr>
        <w:ind w:left="360"/>
        <w:jc w:val="center"/>
        <w:rPr>
          <w:rFonts w:ascii="Roboto" w:hAnsi="Roboto"/>
          <w:lang w:val="es-MX"/>
        </w:rPr>
      </w:pPr>
      <w:r w:rsidRPr="002B25D0">
        <w:rPr>
          <w:rFonts w:ascii="Roboto" w:hAnsi="Roboto"/>
          <w:lang w:val="es-MX"/>
        </w:rPr>
        <w:drawing>
          <wp:inline distT="0" distB="0" distL="0" distR="0" wp14:anchorId="4AEDAE11" wp14:editId="49CB3A60">
            <wp:extent cx="4897544" cy="3131820"/>
            <wp:effectExtent l="0" t="0" r="0" b="0"/>
            <wp:docPr id="46618142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81420" name="Imagen 1" descr="Interfaz de usuario gráfica, Texto, Aplicación&#10;&#10;El contenido generado por IA puede ser incorrecto."/>
                    <pic:cNvPicPr/>
                  </pic:nvPicPr>
                  <pic:blipFill>
                    <a:blip r:embed="rId35"/>
                    <a:stretch>
                      <a:fillRect/>
                    </a:stretch>
                  </pic:blipFill>
                  <pic:spPr>
                    <a:xfrm>
                      <a:off x="0" y="0"/>
                      <a:ext cx="4909645" cy="3139558"/>
                    </a:xfrm>
                    <a:prstGeom prst="rect">
                      <a:avLst/>
                    </a:prstGeom>
                  </pic:spPr>
                </pic:pic>
              </a:graphicData>
            </a:graphic>
          </wp:inline>
        </w:drawing>
      </w:r>
    </w:p>
    <w:p w14:paraId="158D2551" w14:textId="77777777" w:rsidR="00C13737" w:rsidRPr="00C13737" w:rsidRDefault="00C13737" w:rsidP="00C13737">
      <w:pPr>
        <w:ind w:left="432"/>
        <w:rPr>
          <w:rFonts w:ascii="Roboto" w:hAnsi="Roboto"/>
          <w:lang w:val="es-EC"/>
        </w:rPr>
      </w:pPr>
      <w:r w:rsidRPr="00C13737">
        <w:rPr>
          <w:rFonts w:ascii="Roboto" w:hAnsi="Roboto"/>
          <w:b/>
          <w:bCs/>
          <w:lang w:val="es-EC"/>
        </w:rPr>
        <w:lastRenderedPageBreak/>
        <w:t>¿Qué hace esta consulta?</w:t>
      </w:r>
    </w:p>
    <w:p w14:paraId="62DD4F9E" w14:textId="77777777" w:rsidR="00C13737" w:rsidRPr="00C13737" w:rsidRDefault="00C13737" w:rsidP="00C13737">
      <w:pPr>
        <w:ind w:left="720"/>
        <w:rPr>
          <w:rFonts w:ascii="Roboto" w:hAnsi="Roboto"/>
          <w:lang w:val="es-EC"/>
        </w:rPr>
      </w:pPr>
      <w:r w:rsidRPr="00C13737">
        <w:rPr>
          <w:rFonts w:ascii="Roboto" w:hAnsi="Roboto"/>
          <w:b/>
          <w:bCs/>
          <w:lang w:val="es-EC"/>
        </w:rPr>
        <w:t>Propósito</w:t>
      </w:r>
      <w:r w:rsidRPr="00C13737">
        <w:rPr>
          <w:rFonts w:ascii="Roboto" w:hAnsi="Roboto"/>
          <w:lang w:val="es-EC"/>
        </w:rPr>
        <w:t>:</w:t>
      </w:r>
      <w:r w:rsidRPr="00C13737">
        <w:rPr>
          <w:rFonts w:ascii="Roboto" w:hAnsi="Roboto"/>
          <w:lang w:val="es-EC"/>
        </w:rPr>
        <w:br/>
        <w:t>Lista todas las tablas del esquema operaciones junto con su tamaño en formato legible (KB, MB, GB).</w:t>
      </w:r>
    </w:p>
    <w:p w14:paraId="5F444D45" w14:textId="77777777" w:rsidR="00C13737" w:rsidRPr="00C13737" w:rsidRDefault="00C13737" w:rsidP="00C13737">
      <w:pPr>
        <w:ind w:left="720"/>
        <w:rPr>
          <w:rFonts w:ascii="Roboto" w:hAnsi="Roboto"/>
          <w:lang w:val="es-EC"/>
        </w:rPr>
      </w:pPr>
      <w:r w:rsidRPr="00C13737">
        <w:rPr>
          <w:rFonts w:ascii="Roboto" w:hAnsi="Roboto"/>
          <w:b/>
          <w:bCs/>
          <w:lang w:val="es-EC"/>
        </w:rPr>
        <w:t>Funciones clave</w:t>
      </w:r>
      <w:r w:rsidRPr="00C13737">
        <w:rPr>
          <w:rFonts w:ascii="Roboto" w:hAnsi="Roboto"/>
          <w:lang w:val="es-EC"/>
        </w:rPr>
        <w:t>:</w:t>
      </w:r>
    </w:p>
    <w:p w14:paraId="5A5526FB" w14:textId="77777777" w:rsidR="00C13737" w:rsidRPr="00C13737" w:rsidRDefault="00C13737" w:rsidP="00C13737">
      <w:pPr>
        <w:numPr>
          <w:ilvl w:val="1"/>
          <w:numId w:val="49"/>
        </w:numPr>
        <w:rPr>
          <w:rFonts w:ascii="Roboto" w:hAnsi="Roboto"/>
          <w:lang w:val="es-EC"/>
        </w:rPr>
      </w:pPr>
      <w:proofErr w:type="spellStart"/>
      <w:r w:rsidRPr="00C13737">
        <w:rPr>
          <w:rFonts w:ascii="Roboto" w:hAnsi="Roboto"/>
          <w:lang w:val="es-EC"/>
        </w:rPr>
        <w:t>pg_total_relation_</w:t>
      </w:r>
      <w:proofErr w:type="gramStart"/>
      <w:r w:rsidRPr="00C13737">
        <w:rPr>
          <w:rFonts w:ascii="Roboto" w:hAnsi="Roboto"/>
          <w:lang w:val="es-EC"/>
        </w:rPr>
        <w:t>size</w:t>
      </w:r>
      <w:proofErr w:type="spellEnd"/>
      <w:r w:rsidRPr="00C13737">
        <w:rPr>
          <w:rFonts w:ascii="Roboto" w:hAnsi="Roboto"/>
          <w:lang w:val="es-EC"/>
        </w:rPr>
        <w:t>(</w:t>
      </w:r>
      <w:proofErr w:type="gramEnd"/>
      <w:r w:rsidRPr="00C13737">
        <w:rPr>
          <w:rFonts w:ascii="Roboto" w:hAnsi="Roboto"/>
          <w:lang w:val="es-EC"/>
        </w:rPr>
        <w:t>): Calcula el tamaño total de una tabla (incluyendo índices y TOAST).</w:t>
      </w:r>
    </w:p>
    <w:p w14:paraId="0FC56000" w14:textId="77777777" w:rsidR="00C13737" w:rsidRPr="00C13737" w:rsidRDefault="00C13737" w:rsidP="00C13737">
      <w:pPr>
        <w:numPr>
          <w:ilvl w:val="1"/>
          <w:numId w:val="49"/>
        </w:numPr>
        <w:rPr>
          <w:rFonts w:ascii="Roboto" w:hAnsi="Roboto"/>
          <w:lang w:val="es-EC"/>
        </w:rPr>
      </w:pPr>
      <w:proofErr w:type="spellStart"/>
      <w:r w:rsidRPr="00C13737">
        <w:rPr>
          <w:rFonts w:ascii="Roboto" w:hAnsi="Roboto"/>
          <w:lang w:val="es-EC"/>
        </w:rPr>
        <w:t>pg_size_</w:t>
      </w:r>
      <w:proofErr w:type="gramStart"/>
      <w:r w:rsidRPr="00C13737">
        <w:rPr>
          <w:rFonts w:ascii="Roboto" w:hAnsi="Roboto"/>
          <w:lang w:val="es-EC"/>
        </w:rPr>
        <w:t>pretty</w:t>
      </w:r>
      <w:proofErr w:type="spellEnd"/>
      <w:r w:rsidRPr="00C13737">
        <w:rPr>
          <w:rFonts w:ascii="Roboto" w:hAnsi="Roboto"/>
          <w:lang w:val="es-EC"/>
        </w:rPr>
        <w:t>(</w:t>
      </w:r>
      <w:proofErr w:type="gramEnd"/>
      <w:r w:rsidRPr="00C13737">
        <w:rPr>
          <w:rFonts w:ascii="Roboto" w:hAnsi="Roboto"/>
          <w:lang w:val="es-EC"/>
        </w:rPr>
        <w:t>): Convierte el tamaño en bytes a formato humano (</w:t>
      </w:r>
      <w:proofErr w:type="spellStart"/>
      <w:r w:rsidRPr="00C13737">
        <w:rPr>
          <w:rFonts w:ascii="Roboto" w:hAnsi="Roboto"/>
          <w:lang w:val="es-EC"/>
        </w:rPr>
        <w:t>ej</w:t>
      </w:r>
      <w:proofErr w:type="spellEnd"/>
      <w:r w:rsidRPr="00C13737">
        <w:rPr>
          <w:rFonts w:ascii="Roboto" w:hAnsi="Roboto"/>
          <w:lang w:val="es-EC"/>
        </w:rPr>
        <w:t>: 125 MB).</w:t>
      </w:r>
    </w:p>
    <w:p w14:paraId="22009A4C" w14:textId="77777777" w:rsidR="00C13737" w:rsidRPr="00C13737" w:rsidRDefault="00C13737" w:rsidP="00C13737">
      <w:pPr>
        <w:numPr>
          <w:ilvl w:val="1"/>
          <w:numId w:val="49"/>
        </w:numPr>
        <w:rPr>
          <w:rFonts w:ascii="Roboto" w:hAnsi="Roboto"/>
          <w:lang w:val="es-EC"/>
        </w:rPr>
      </w:pPr>
      <w:proofErr w:type="spellStart"/>
      <w:r w:rsidRPr="00C13737">
        <w:rPr>
          <w:rFonts w:ascii="Roboto" w:hAnsi="Roboto"/>
          <w:lang w:val="es-EC"/>
        </w:rPr>
        <w:t>quote_</w:t>
      </w:r>
      <w:proofErr w:type="gramStart"/>
      <w:r w:rsidRPr="00C13737">
        <w:rPr>
          <w:rFonts w:ascii="Roboto" w:hAnsi="Roboto"/>
          <w:lang w:val="es-EC"/>
        </w:rPr>
        <w:t>ident</w:t>
      </w:r>
      <w:proofErr w:type="spellEnd"/>
      <w:r w:rsidRPr="00C13737">
        <w:rPr>
          <w:rFonts w:ascii="Roboto" w:hAnsi="Roboto"/>
          <w:lang w:val="es-EC"/>
        </w:rPr>
        <w:t>(</w:t>
      </w:r>
      <w:proofErr w:type="gramEnd"/>
      <w:r w:rsidRPr="00C13737">
        <w:rPr>
          <w:rFonts w:ascii="Roboto" w:hAnsi="Roboto"/>
          <w:lang w:val="es-EC"/>
        </w:rPr>
        <w:t>): Previene inyección SQL al escapar nombres de tablas.</w:t>
      </w:r>
    </w:p>
    <w:p w14:paraId="0C2C153A" w14:textId="77777777" w:rsidR="00C13737" w:rsidRPr="00C13737" w:rsidRDefault="00C13737" w:rsidP="00C13737">
      <w:pPr>
        <w:ind w:left="720"/>
        <w:rPr>
          <w:rFonts w:ascii="Roboto" w:hAnsi="Roboto"/>
          <w:lang w:val="es-EC"/>
        </w:rPr>
      </w:pPr>
      <w:r w:rsidRPr="00C13737">
        <w:rPr>
          <w:rFonts w:ascii="Roboto" w:hAnsi="Roboto"/>
          <w:b/>
          <w:bCs/>
          <w:lang w:val="es-EC"/>
        </w:rPr>
        <w:t>Filtro</w:t>
      </w:r>
      <w:r w:rsidRPr="00C13737">
        <w:rPr>
          <w:rFonts w:ascii="Roboto" w:hAnsi="Roboto"/>
          <w:lang w:val="es-EC"/>
        </w:rPr>
        <w:t>:</w:t>
      </w:r>
      <w:r w:rsidRPr="00C13737">
        <w:rPr>
          <w:rFonts w:ascii="Roboto" w:hAnsi="Roboto"/>
          <w:lang w:val="es-EC"/>
        </w:rPr>
        <w:br/>
        <w:t xml:space="preserve">WHERE </w:t>
      </w:r>
      <w:proofErr w:type="spellStart"/>
      <w:r w:rsidRPr="00C13737">
        <w:rPr>
          <w:rFonts w:ascii="Roboto" w:hAnsi="Roboto"/>
          <w:lang w:val="es-EC"/>
        </w:rPr>
        <w:t>table_schema</w:t>
      </w:r>
      <w:proofErr w:type="spellEnd"/>
      <w:r w:rsidRPr="00C13737">
        <w:rPr>
          <w:rFonts w:ascii="Roboto" w:hAnsi="Roboto"/>
          <w:lang w:val="es-EC"/>
        </w:rPr>
        <w:t xml:space="preserve"> = 'operaciones' </w:t>
      </w:r>
      <w:r w:rsidRPr="00C13737">
        <w:rPr>
          <w:rFonts w:ascii="Times New Roman" w:hAnsi="Times New Roman" w:cs="Times New Roman"/>
          <w:lang w:val="es-EC"/>
        </w:rPr>
        <w:t>→</w:t>
      </w:r>
      <w:r w:rsidRPr="00C13737">
        <w:rPr>
          <w:rFonts w:ascii="Roboto" w:hAnsi="Roboto"/>
          <w:lang w:val="es-EC"/>
        </w:rPr>
        <w:t xml:space="preserve"> Solo tablas de este esquema.</w:t>
      </w:r>
    </w:p>
    <w:p w14:paraId="4AFDDC41" w14:textId="77777777" w:rsidR="00C13737" w:rsidRPr="00C13737" w:rsidRDefault="00C13737" w:rsidP="00C13737">
      <w:pPr>
        <w:ind w:left="720"/>
        <w:rPr>
          <w:rFonts w:ascii="Roboto" w:hAnsi="Roboto"/>
          <w:lang w:val="es-EC"/>
        </w:rPr>
      </w:pPr>
    </w:p>
    <w:p w14:paraId="4079C8F9" w14:textId="77777777" w:rsidR="001A31DF" w:rsidRDefault="001A31DF" w:rsidP="001A31DF">
      <w:pPr>
        <w:ind w:left="720"/>
        <w:rPr>
          <w:rFonts w:ascii="Roboto" w:hAnsi="Roboto"/>
          <w:lang w:val="es-MX"/>
        </w:rPr>
      </w:pPr>
    </w:p>
    <w:p w14:paraId="3309CBBD" w14:textId="0EFD1F95" w:rsidR="00041EB1" w:rsidRDefault="00041EB1" w:rsidP="00304828">
      <w:pPr>
        <w:numPr>
          <w:ilvl w:val="0"/>
          <w:numId w:val="48"/>
        </w:numPr>
        <w:rPr>
          <w:rFonts w:ascii="Roboto" w:hAnsi="Roboto"/>
          <w:lang w:val="es-MX"/>
        </w:rPr>
      </w:pPr>
      <w:r>
        <w:rPr>
          <w:rFonts w:ascii="Roboto" w:hAnsi="Roboto"/>
          <w:lang w:val="es-MX"/>
        </w:rPr>
        <w:t>Consulta del tamaño total de la base de datos.</w:t>
      </w:r>
    </w:p>
    <w:p w14:paraId="15619DD6" w14:textId="18912E36" w:rsidR="00041EB1" w:rsidRDefault="00041EB1" w:rsidP="00041EB1">
      <w:pPr>
        <w:ind w:left="720"/>
        <w:rPr>
          <w:rFonts w:ascii="Roboto" w:hAnsi="Roboto"/>
          <w:lang w:val="es-MX"/>
        </w:rPr>
      </w:pPr>
      <w:r>
        <w:rPr>
          <w:rFonts w:ascii="Roboto" w:hAnsi="Roboto"/>
          <w:lang w:val="es-MX"/>
        </w:rPr>
        <w:t xml:space="preserve">Se muestra que el tamaño de la base de datos en el momento de la ejecución de la prueba es de </w:t>
      </w:r>
      <w:r w:rsidR="00E1294F">
        <w:rPr>
          <w:rFonts w:ascii="Roboto" w:hAnsi="Roboto"/>
          <w:lang w:val="es-MX"/>
        </w:rPr>
        <w:t>8000 Kb.</w:t>
      </w:r>
      <w:r w:rsidR="0066771E">
        <w:rPr>
          <w:rFonts w:ascii="Roboto" w:hAnsi="Roboto"/>
          <w:lang w:val="es-MX"/>
        </w:rPr>
        <w:t xml:space="preserve"> </w:t>
      </w:r>
    </w:p>
    <w:p w14:paraId="6F14F327" w14:textId="10893CCB" w:rsidR="00041EB1" w:rsidRDefault="00041EB1" w:rsidP="00041EB1">
      <w:pPr>
        <w:ind w:left="720"/>
        <w:rPr>
          <w:rFonts w:ascii="Roboto" w:hAnsi="Roboto"/>
          <w:lang w:val="es-MX"/>
        </w:rPr>
      </w:pPr>
      <w:r w:rsidRPr="00041EB1">
        <w:rPr>
          <w:rFonts w:ascii="Roboto" w:hAnsi="Roboto"/>
          <w:lang w:val="es-MX"/>
        </w:rPr>
        <w:drawing>
          <wp:inline distT="0" distB="0" distL="0" distR="0" wp14:anchorId="7BEDE7B2" wp14:editId="26E83120">
            <wp:extent cx="5486400" cy="1588770"/>
            <wp:effectExtent l="0" t="0" r="0" b="0"/>
            <wp:docPr id="15250856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5627" name="Imagen 1" descr="Interfaz de usuario gráfica, Texto, Aplicación&#10;&#10;El contenido generado por IA puede ser incorrecto."/>
                    <pic:cNvPicPr/>
                  </pic:nvPicPr>
                  <pic:blipFill>
                    <a:blip r:embed="rId36"/>
                    <a:stretch>
                      <a:fillRect/>
                    </a:stretch>
                  </pic:blipFill>
                  <pic:spPr>
                    <a:xfrm>
                      <a:off x="0" y="0"/>
                      <a:ext cx="5486400" cy="1588770"/>
                    </a:xfrm>
                    <a:prstGeom prst="rect">
                      <a:avLst/>
                    </a:prstGeom>
                  </pic:spPr>
                </pic:pic>
              </a:graphicData>
            </a:graphic>
          </wp:inline>
        </w:drawing>
      </w:r>
    </w:p>
    <w:p w14:paraId="217105FB" w14:textId="77777777" w:rsidR="000211EB" w:rsidRPr="00304828" w:rsidRDefault="000211EB" w:rsidP="00041EB1">
      <w:pPr>
        <w:ind w:left="720"/>
        <w:rPr>
          <w:rFonts w:ascii="Roboto" w:hAnsi="Roboto"/>
          <w:lang w:val="es-MX"/>
        </w:rPr>
      </w:pPr>
    </w:p>
    <w:p w14:paraId="3199EBCF" w14:textId="77777777" w:rsidR="00304828" w:rsidRDefault="00304828" w:rsidP="00304828">
      <w:pPr>
        <w:numPr>
          <w:ilvl w:val="0"/>
          <w:numId w:val="48"/>
        </w:numPr>
        <w:rPr>
          <w:rFonts w:ascii="Roboto" w:hAnsi="Roboto"/>
          <w:lang w:val="es-MX"/>
        </w:rPr>
      </w:pPr>
      <w:r w:rsidRPr="00304828">
        <w:rPr>
          <w:rFonts w:ascii="Roboto" w:hAnsi="Roboto"/>
          <w:lang w:val="es-MX"/>
        </w:rPr>
        <w:t>Control de crecimiento de registros por semana.</w:t>
      </w:r>
    </w:p>
    <w:p w14:paraId="3DD0A8B2" w14:textId="77777777" w:rsidR="00B24737" w:rsidRPr="00B24737" w:rsidRDefault="00B24737" w:rsidP="00B24737">
      <w:pPr>
        <w:ind w:left="360"/>
        <w:rPr>
          <w:rFonts w:ascii="Roboto" w:hAnsi="Roboto"/>
          <w:lang w:val="es-EC"/>
        </w:rPr>
      </w:pPr>
      <w:r w:rsidRPr="00B24737">
        <w:rPr>
          <w:rFonts w:ascii="Roboto" w:hAnsi="Roboto"/>
          <w:b/>
          <w:bCs/>
          <w:lang w:val="es-EC"/>
        </w:rPr>
        <w:t>Objetivo</w:t>
      </w:r>
      <w:r w:rsidRPr="00B24737">
        <w:rPr>
          <w:rFonts w:ascii="Roboto" w:hAnsi="Roboto"/>
          <w:lang w:val="es-EC"/>
        </w:rPr>
        <w:t>: Identificar tablas con crecimiento acelerado.</w:t>
      </w:r>
    </w:p>
    <w:p w14:paraId="08E47C00" w14:textId="77777777" w:rsidR="00B24737" w:rsidRPr="00B24737" w:rsidRDefault="00B24737" w:rsidP="00B24737">
      <w:pPr>
        <w:ind w:left="720"/>
        <w:rPr>
          <w:rFonts w:ascii="Roboto" w:hAnsi="Roboto"/>
          <w:lang w:val="es-EC"/>
        </w:rPr>
      </w:pPr>
      <w:r w:rsidRPr="00B24737">
        <w:rPr>
          <w:rFonts w:ascii="Roboto" w:hAnsi="Roboto"/>
          <w:b/>
          <w:bCs/>
          <w:lang w:val="es-EC"/>
        </w:rPr>
        <w:t>Implementación</w:t>
      </w:r>
      <w:r w:rsidRPr="00B24737">
        <w:rPr>
          <w:rFonts w:ascii="Roboto" w:hAnsi="Roboto"/>
          <w:lang w:val="es-EC"/>
        </w:rPr>
        <w:t>:</w:t>
      </w:r>
    </w:p>
    <w:p w14:paraId="0868D129" w14:textId="426E2D81" w:rsidR="001E1BDB" w:rsidRPr="001E1BDB" w:rsidRDefault="00B24737" w:rsidP="001E1BDB">
      <w:pPr>
        <w:ind w:left="720"/>
        <w:rPr>
          <w:rFonts w:ascii="Roboto" w:hAnsi="Roboto"/>
          <w:lang w:val="es-EC"/>
        </w:rPr>
      </w:pPr>
      <w:r w:rsidRPr="00B24737">
        <w:rPr>
          <w:rFonts w:ascii="Roboto" w:hAnsi="Roboto"/>
          <w:b/>
          <w:bCs/>
          <w:lang w:val="es-EC"/>
        </w:rPr>
        <w:t>Crear tabla histórica</w:t>
      </w:r>
      <w:r w:rsidRPr="00B24737">
        <w:rPr>
          <w:rFonts w:ascii="Roboto" w:hAnsi="Roboto"/>
          <w:lang w:val="es-EC"/>
        </w:rPr>
        <w:t>:</w:t>
      </w:r>
      <w:r w:rsidR="004831D8">
        <w:rPr>
          <w:rFonts w:ascii="Roboto" w:hAnsi="Roboto"/>
          <w:lang w:val="es-EC"/>
        </w:rPr>
        <w:t xml:space="preserve"> </w:t>
      </w:r>
      <w:r w:rsidR="001E1BDB">
        <w:rPr>
          <w:rFonts w:ascii="Roboto" w:hAnsi="Roboto"/>
          <w:lang w:val="es-EC"/>
        </w:rPr>
        <w:tab/>
        <w:t>T</w:t>
      </w:r>
      <w:r w:rsidR="001E1BDB" w:rsidRPr="001E1BDB">
        <w:rPr>
          <w:rFonts w:ascii="Roboto" w:hAnsi="Roboto"/>
          <w:lang w:val="es-EC"/>
        </w:rPr>
        <w:t xml:space="preserve">abla diseñada para </w:t>
      </w:r>
      <w:r w:rsidR="001E1BDB" w:rsidRPr="001E1BDB">
        <w:rPr>
          <w:rFonts w:ascii="Roboto" w:hAnsi="Roboto"/>
          <w:b/>
          <w:bCs/>
          <w:lang w:val="es-EC"/>
        </w:rPr>
        <w:t>almacenar versiones anteriores de los datos</w:t>
      </w:r>
      <w:r w:rsidR="001E1BDB" w:rsidRPr="001E1BDB">
        <w:rPr>
          <w:rFonts w:ascii="Roboto" w:hAnsi="Roboto"/>
          <w:lang w:val="es-EC"/>
        </w:rPr>
        <w:t xml:space="preserve"> de otra tabla principal, con el objetivo de mantener un </w:t>
      </w:r>
      <w:r w:rsidR="001E1BDB" w:rsidRPr="001E1BDB">
        <w:rPr>
          <w:rFonts w:ascii="Roboto" w:hAnsi="Roboto"/>
          <w:b/>
          <w:bCs/>
          <w:lang w:val="es-EC"/>
        </w:rPr>
        <w:t>registro completo de cambios a lo largo del tiempo</w:t>
      </w:r>
      <w:r w:rsidR="001E1BDB" w:rsidRPr="001E1BDB">
        <w:rPr>
          <w:rFonts w:ascii="Roboto" w:hAnsi="Roboto"/>
          <w:lang w:val="es-EC"/>
        </w:rPr>
        <w:t>.</w:t>
      </w:r>
    </w:p>
    <w:p w14:paraId="4075BC7B" w14:textId="382CD58E" w:rsidR="00B24737" w:rsidRDefault="00B24737" w:rsidP="004831D8">
      <w:pPr>
        <w:ind w:left="720"/>
        <w:rPr>
          <w:rFonts w:ascii="Roboto" w:hAnsi="Roboto"/>
          <w:lang w:val="es-EC"/>
        </w:rPr>
      </w:pPr>
    </w:p>
    <w:p w14:paraId="19CA9DD7" w14:textId="77777777" w:rsidR="000211EB" w:rsidRPr="00B24737" w:rsidRDefault="000211EB" w:rsidP="004831D8">
      <w:pPr>
        <w:ind w:left="720"/>
        <w:rPr>
          <w:rFonts w:ascii="Roboto" w:hAnsi="Roboto"/>
          <w:lang w:val="es-EC"/>
        </w:rPr>
      </w:pPr>
    </w:p>
    <w:p w14:paraId="2DEA7DA6" w14:textId="637059ED" w:rsidR="00B24737" w:rsidRDefault="002F2912" w:rsidP="002F2912">
      <w:pPr>
        <w:rPr>
          <w:rFonts w:ascii="Roboto" w:hAnsi="Roboto"/>
          <w:b/>
          <w:bCs/>
          <w:lang w:val="es-MX"/>
        </w:rPr>
      </w:pPr>
      <w:r>
        <w:rPr>
          <w:rFonts w:ascii="Roboto" w:hAnsi="Roboto"/>
          <w:lang w:val="es-MX"/>
        </w:rPr>
        <w:lastRenderedPageBreak/>
        <w:t xml:space="preserve">             </w:t>
      </w:r>
      <w:r w:rsidRPr="002F2912">
        <w:rPr>
          <w:rFonts w:ascii="Roboto" w:hAnsi="Roboto"/>
          <w:lang w:val="es-MX"/>
        </w:rPr>
        <w:t xml:space="preserve"> </w:t>
      </w:r>
      <w:r w:rsidRPr="002F2912">
        <w:rPr>
          <w:rFonts w:ascii="Roboto" w:hAnsi="Roboto"/>
          <w:b/>
          <w:bCs/>
          <w:lang w:val="es-MX"/>
        </w:rPr>
        <w:t xml:space="preserve">Programar tarea semanal con </w:t>
      </w:r>
      <w:proofErr w:type="spellStart"/>
      <w:r w:rsidRPr="002F2912">
        <w:rPr>
          <w:rFonts w:ascii="Roboto" w:hAnsi="Roboto"/>
          <w:b/>
          <w:bCs/>
          <w:lang w:val="es-MX"/>
        </w:rPr>
        <w:t>pgAgent</w:t>
      </w:r>
      <w:proofErr w:type="spellEnd"/>
      <w:r w:rsidRPr="002F2912">
        <w:rPr>
          <w:rFonts w:ascii="Roboto" w:hAnsi="Roboto"/>
          <w:b/>
          <w:bCs/>
          <w:lang w:val="es-MX"/>
        </w:rPr>
        <w:t xml:space="preserve"> en las tablas claves del sistema</w:t>
      </w:r>
      <w:r>
        <w:rPr>
          <w:rFonts w:ascii="Roboto" w:hAnsi="Roboto"/>
          <w:b/>
          <w:bCs/>
          <w:lang w:val="es-MX"/>
        </w:rPr>
        <w:t>:</w:t>
      </w:r>
    </w:p>
    <w:p w14:paraId="18781076" w14:textId="259DE3B4" w:rsidR="002F2912" w:rsidRDefault="00E83B6E" w:rsidP="00E83B6E">
      <w:pPr>
        <w:jc w:val="center"/>
        <w:rPr>
          <w:rFonts w:ascii="Roboto" w:hAnsi="Roboto"/>
          <w:b/>
          <w:bCs/>
          <w:lang w:val="es-MX"/>
        </w:rPr>
      </w:pPr>
      <w:r w:rsidRPr="00E83B6E">
        <w:rPr>
          <w:rFonts w:ascii="Roboto" w:hAnsi="Roboto"/>
          <w:b/>
          <w:bCs/>
          <w:lang w:val="es-MX"/>
        </w:rPr>
        <w:drawing>
          <wp:inline distT="0" distB="0" distL="0" distR="0" wp14:anchorId="35352691" wp14:editId="643DE932">
            <wp:extent cx="4312262" cy="1931035"/>
            <wp:effectExtent l="0" t="0" r="0" b="0"/>
            <wp:docPr id="812374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74826" name=""/>
                    <pic:cNvPicPr/>
                  </pic:nvPicPr>
                  <pic:blipFill>
                    <a:blip r:embed="rId37"/>
                    <a:stretch>
                      <a:fillRect/>
                    </a:stretch>
                  </pic:blipFill>
                  <pic:spPr>
                    <a:xfrm>
                      <a:off x="0" y="0"/>
                      <a:ext cx="4315008" cy="1932265"/>
                    </a:xfrm>
                    <a:prstGeom prst="rect">
                      <a:avLst/>
                    </a:prstGeom>
                  </pic:spPr>
                </pic:pic>
              </a:graphicData>
            </a:graphic>
          </wp:inline>
        </w:drawing>
      </w:r>
    </w:p>
    <w:p w14:paraId="08667C0F" w14:textId="6FFE8B12" w:rsidR="00513F6A" w:rsidRDefault="00513F6A" w:rsidP="00513F6A">
      <w:pPr>
        <w:rPr>
          <w:rFonts w:ascii="Roboto" w:hAnsi="Roboto"/>
          <w:b/>
          <w:bCs/>
          <w:lang w:val="es-EC"/>
        </w:rPr>
      </w:pPr>
      <w:r w:rsidRPr="0095472A">
        <w:rPr>
          <w:rFonts w:ascii="Roboto" w:hAnsi="Roboto"/>
          <w:b/>
          <w:bCs/>
          <w:lang w:val="es-EC"/>
        </w:rPr>
        <w:t xml:space="preserve">             </w:t>
      </w:r>
      <w:r w:rsidRPr="0095472A">
        <w:rPr>
          <w:rFonts w:ascii="Roboto" w:hAnsi="Roboto"/>
          <w:b/>
          <w:bCs/>
          <w:lang w:val="es-EC"/>
        </w:rPr>
        <w:t>Visualizar tendencias</w:t>
      </w:r>
      <w:r w:rsidR="0095472A" w:rsidRPr="0095472A">
        <w:rPr>
          <w:rFonts w:ascii="Roboto" w:hAnsi="Roboto"/>
          <w:b/>
          <w:bCs/>
          <w:lang w:val="es-EC"/>
        </w:rPr>
        <w:t xml:space="preserve"> de crecimiento en las tablas </w:t>
      </w:r>
      <w:r w:rsidR="0095472A">
        <w:rPr>
          <w:rFonts w:ascii="Roboto" w:hAnsi="Roboto"/>
          <w:b/>
          <w:bCs/>
          <w:lang w:val="es-EC"/>
        </w:rPr>
        <w:t>a monitorear</w:t>
      </w:r>
      <w:r w:rsidRPr="0095472A">
        <w:rPr>
          <w:rFonts w:ascii="Roboto" w:hAnsi="Roboto"/>
          <w:b/>
          <w:bCs/>
          <w:lang w:val="es-EC"/>
        </w:rPr>
        <w:t>:</w:t>
      </w:r>
    </w:p>
    <w:p w14:paraId="28A0975A" w14:textId="3BC8C111" w:rsidR="00513F6A" w:rsidRPr="00304828" w:rsidRDefault="0095472A" w:rsidP="00CD2C4A">
      <w:pPr>
        <w:jc w:val="center"/>
        <w:rPr>
          <w:rFonts w:ascii="Roboto" w:hAnsi="Roboto"/>
          <w:b/>
          <w:bCs/>
          <w:lang w:val="es-EC"/>
        </w:rPr>
      </w:pPr>
      <w:r w:rsidRPr="0095472A">
        <w:rPr>
          <w:rFonts w:ascii="Roboto" w:hAnsi="Roboto"/>
          <w:b/>
          <w:bCs/>
          <w:lang w:val="es-EC"/>
        </w:rPr>
        <w:drawing>
          <wp:inline distT="0" distB="0" distL="0" distR="0" wp14:anchorId="4AEED3A4" wp14:editId="246BC28F">
            <wp:extent cx="3552298" cy="3361021"/>
            <wp:effectExtent l="0" t="0" r="0" b="0"/>
            <wp:docPr id="144739663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6635" name="Imagen 1" descr="Tabla&#10;&#10;El contenido generado por IA puede ser incorrecto."/>
                    <pic:cNvPicPr/>
                  </pic:nvPicPr>
                  <pic:blipFill>
                    <a:blip r:embed="rId38"/>
                    <a:stretch>
                      <a:fillRect/>
                    </a:stretch>
                  </pic:blipFill>
                  <pic:spPr>
                    <a:xfrm>
                      <a:off x="0" y="0"/>
                      <a:ext cx="3561457" cy="3369686"/>
                    </a:xfrm>
                    <a:prstGeom prst="rect">
                      <a:avLst/>
                    </a:prstGeom>
                  </pic:spPr>
                </pic:pic>
              </a:graphicData>
            </a:graphic>
          </wp:inline>
        </w:drawing>
      </w:r>
    </w:p>
    <w:p w14:paraId="78F82589" w14:textId="77777777" w:rsidR="00304828" w:rsidRDefault="00304828" w:rsidP="00304828">
      <w:pPr>
        <w:numPr>
          <w:ilvl w:val="0"/>
          <w:numId w:val="48"/>
        </w:numPr>
        <w:rPr>
          <w:rFonts w:ascii="Roboto" w:hAnsi="Roboto"/>
          <w:highlight w:val="yellow"/>
          <w:lang w:val="es-MX"/>
        </w:rPr>
      </w:pPr>
      <w:r w:rsidRPr="00304828">
        <w:rPr>
          <w:rFonts w:ascii="Roboto" w:hAnsi="Roboto"/>
          <w:highlight w:val="yellow"/>
          <w:lang w:val="es-MX"/>
        </w:rPr>
        <w:t>Evaluación de consultas más lentas.</w:t>
      </w:r>
    </w:p>
    <w:p w14:paraId="4CDCCAB9" w14:textId="77777777" w:rsidR="009A168F" w:rsidRDefault="009A168F" w:rsidP="009A168F">
      <w:pPr>
        <w:rPr>
          <w:rFonts w:ascii="Roboto" w:hAnsi="Roboto"/>
          <w:highlight w:val="yellow"/>
          <w:lang w:val="es-MX"/>
        </w:rPr>
      </w:pPr>
    </w:p>
    <w:p w14:paraId="0E2929E6" w14:textId="77777777" w:rsidR="009A168F" w:rsidRDefault="009A168F" w:rsidP="009A168F">
      <w:pPr>
        <w:rPr>
          <w:rFonts w:ascii="Roboto" w:hAnsi="Roboto"/>
          <w:highlight w:val="yellow"/>
          <w:lang w:val="es-MX"/>
        </w:rPr>
      </w:pPr>
    </w:p>
    <w:p w14:paraId="143A13CE" w14:textId="77777777" w:rsidR="009A168F" w:rsidRDefault="009A168F" w:rsidP="009A168F">
      <w:pPr>
        <w:rPr>
          <w:rFonts w:ascii="Roboto" w:hAnsi="Roboto"/>
          <w:highlight w:val="yellow"/>
          <w:lang w:val="es-MX"/>
        </w:rPr>
      </w:pPr>
    </w:p>
    <w:p w14:paraId="6232ACF9" w14:textId="77777777" w:rsidR="009A168F" w:rsidRDefault="009A168F" w:rsidP="009A168F">
      <w:pPr>
        <w:rPr>
          <w:rFonts w:ascii="Roboto" w:hAnsi="Roboto"/>
          <w:highlight w:val="yellow"/>
          <w:lang w:val="es-MX"/>
        </w:rPr>
      </w:pPr>
    </w:p>
    <w:p w14:paraId="45CB3DD9" w14:textId="77777777" w:rsidR="009A168F" w:rsidRPr="00E37F6F" w:rsidRDefault="009A168F" w:rsidP="009A168F">
      <w:pPr>
        <w:rPr>
          <w:rFonts w:ascii="Roboto" w:hAnsi="Roboto"/>
          <w:highlight w:val="yellow"/>
          <w:lang w:val="es-MX"/>
        </w:rPr>
      </w:pPr>
    </w:p>
    <w:p w14:paraId="6C9E238A" w14:textId="285F27E1" w:rsidR="00250B37" w:rsidRPr="00304828" w:rsidRDefault="00250B37" w:rsidP="00250B37">
      <w:pPr>
        <w:ind w:left="720"/>
        <w:rPr>
          <w:rFonts w:ascii="Roboto" w:hAnsi="Roboto"/>
          <w:lang w:val="es-EC"/>
        </w:rPr>
      </w:pPr>
    </w:p>
    <w:p w14:paraId="5CA5B33F" w14:textId="52036E9E" w:rsidR="00E37F6F" w:rsidRPr="00293456" w:rsidRDefault="00304828" w:rsidP="00293456">
      <w:pPr>
        <w:numPr>
          <w:ilvl w:val="0"/>
          <w:numId w:val="48"/>
        </w:numPr>
        <w:rPr>
          <w:rFonts w:ascii="Roboto" w:hAnsi="Roboto"/>
          <w:lang w:val="es-MX"/>
        </w:rPr>
      </w:pPr>
      <w:r w:rsidRPr="00304828">
        <w:rPr>
          <w:rFonts w:ascii="Roboto" w:hAnsi="Roboto"/>
          <w:lang w:val="es-MX"/>
        </w:rPr>
        <w:lastRenderedPageBreak/>
        <w:t>Registro del uso de funciones, procedimientos, recursos.</w:t>
      </w:r>
    </w:p>
    <w:p w14:paraId="0F654326" w14:textId="77777777" w:rsidR="00E37F6F" w:rsidRPr="00E37F6F" w:rsidRDefault="00E37F6F" w:rsidP="00E37F6F">
      <w:pPr>
        <w:ind w:left="720"/>
        <w:rPr>
          <w:rFonts w:ascii="Roboto" w:hAnsi="Roboto"/>
          <w:lang w:val="es-EC"/>
        </w:rPr>
      </w:pPr>
      <w:r w:rsidRPr="00E37F6F">
        <w:rPr>
          <w:rFonts w:ascii="Roboto" w:hAnsi="Roboto"/>
          <w:b/>
          <w:bCs/>
          <w:lang w:val="es-EC"/>
        </w:rPr>
        <w:t>Objetivo</w:t>
      </w:r>
      <w:r w:rsidRPr="00E37F6F">
        <w:rPr>
          <w:rFonts w:ascii="Roboto" w:hAnsi="Roboto"/>
          <w:lang w:val="es-EC"/>
        </w:rPr>
        <w:t>: Identificar cuellos de botella.</w:t>
      </w:r>
    </w:p>
    <w:p w14:paraId="3ACDD229" w14:textId="4CDF0E33" w:rsidR="00E37F6F" w:rsidRPr="00E37F6F" w:rsidRDefault="00E37F6F" w:rsidP="00E37F6F">
      <w:pPr>
        <w:ind w:left="720"/>
        <w:rPr>
          <w:rFonts w:ascii="Roboto" w:hAnsi="Roboto"/>
          <w:lang w:val="es-EC"/>
        </w:rPr>
      </w:pPr>
      <w:r w:rsidRPr="00E37F6F">
        <w:rPr>
          <w:rFonts w:ascii="Roboto" w:hAnsi="Roboto"/>
          <w:b/>
          <w:bCs/>
          <w:lang w:val="es-EC"/>
        </w:rPr>
        <w:t>Consultas clave</w:t>
      </w:r>
      <w:r w:rsidR="000A71E4">
        <w:rPr>
          <w:rFonts w:ascii="Roboto" w:hAnsi="Roboto"/>
          <w:lang w:val="es-EC"/>
        </w:rPr>
        <w:t>s</w:t>
      </w:r>
    </w:p>
    <w:p w14:paraId="5253DB28" w14:textId="3D1B41A6" w:rsidR="00E37F6F" w:rsidRPr="00873801" w:rsidRDefault="00E37F6F" w:rsidP="00873801">
      <w:pPr>
        <w:ind w:left="720"/>
        <w:rPr>
          <w:rFonts w:ascii="Roboto" w:hAnsi="Roboto"/>
          <w:b/>
          <w:bCs/>
          <w:lang w:val="es-EC"/>
        </w:rPr>
      </w:pPr>
      <w:r w:rsidRPr="00E37F6F">
        <w:rPr>
          <w:rFonts w:ascii="Roboto" w:hAnsi="Roboto"/>
          <w:b/>
          <w:bCs/>
          <w:lang w:val="es-EC"/>
        </w:rPr>
        <w:t>Funciones más usadas:</w:t>
      </w:r>
    </w:p>
    <w:p w14:paraId="00897A80" w14:textId="792B9787" w:rsidR="006A0B55" w:rsidRPr="00304828" w:rsidRDefault="00387513" w:rsidP="00E37F6F">
      <w:pPr>
        <w:ind w:left="720"/>
        <w:rPr>
          <w:rFonts w:ascii="Roboto" w:hAnsi="Roboto"/>
          <w:lang w:val="es-MX"/>
        </w:rPr>
      </w:pPr>
      <w:r>
        <w:rPr>
          <w:rFonts w:ascii="Roboto" w:hAnsi="Roboto"/>
          <w:lang w:val="es-MX"/>
        </w:rPr>
        <w:t>Recursos de CPU/RAM</w:t>
      </w:r>
    </w:p>
    <w:p w14:paraId="5EBE891C" w14:textId="0AFA8CCD" w:rsidR="00304828" w:rsidRDefault="00387513" w:rsidP="00387513">
      <w:pPr>
        <w:jc w:val="center"/>
        <w:rPr>
          <w:rFonts w:ascii="Roboto" w:hAnsi="Roboto"/>
          <w:lang w:val="es-MX"/>
        </w:rPr>
      </w:pPr>
      <w:r w:rsidRPr="00387513">
        <w:rPr>
          <w:rFonts w:ascii="Roboto" w:hAnsi="Roboto"/>
          <w:lang w:val="es-MX"/>
        </w:rPr>
        <w:drawing>
          <wp:inline distT="0" distB="0" distL="0" distR="0" wp14:anchorId="48F84B9F" wp14:editId="673E43CE">
            <wp:extent cx="4280937" cy="2462530"/>
            <wp:effectExtent l="0" t="0" r="5715" b="0"/>
            <wp:docPr id="17085020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2066" name="Imagen 1" descr="Interfaz de usuario gráfica, Texto, Aplicación, Correo electrónico&#10;&#10;El contenido generado por IA puede ser incorrecto."/>
                    <pic:cNvPicPr/>
                  </pic:nvPicPr>
                  <pic:blipFill>
                    <a:blip r:embed="rId39"/>
                    <a:stretch>
                      <a:fillRect/>
                    </a:stretch>
                  </pic:blipFill>
                  <pic:spPr>
                    <a:xfrm>
                      <a:off x="0" y="0"/>
                      <a:ext cx="4285889" cy="2465379"/>
                    </a:xfrm>
                    <a:prstGeom prst="rect">
                      <a:avLst/>
                    </a:prstGeom>
                  </pic:spPr>
                </pic:pic>
              </a:graphicData>
            </a:graphic>
          </wp:inline>
        </w:drawing>
      </w:r>
    </w:p>
    <w:p w14:paraId="0C91C006" w14:textId="77777777" w:rsidR="00397E92" w:rsidRPr="00397E92" w:rsidRDefault="00397E92" w:rsidP="00397E92">
      <w:pPr>
        <w:rPr>
          <w:rFonts w:ascii="Roboto" w:hAnsi="Roboto"/>
          <w:lang w:val="es-EC"/>
        </w:rPr>
      </w:pPr>
      <w:r w:rsidRPr="00397E92">
        <w:rPr>
          <w:rFonts w:ascii="Roboto" w:hAnsi="Roboto"/>
          <w:lang w:val="es-EC"/>
        </w:rPr>
        <w:t>Estos resultados muestran las 10 consultas SQL que más tiempo total de CPU han consumido en tu base de datos PostgreSQL, ordenadas de mayor a menor consumo.</w:t>
      </w:r>
    </w:p>
    <w:p w14:paraId="4E806019" w14:textId="77777777" w:rsidR="00397E92" w:rsidRPr="00397E92" w:rsidRDefault="00397E92" w:rsidP="00B70F7A">
      <w:pPr>
        <w:ind w:left="432"/>
        <w:rPr>
          <w:rFonts w:ascii="Roboto" w:hAnsi="Roboto"/>
          <w:lang w:val="es-EC"/>
        </w:rPr>
      </w:pPr>
      <w:r w:rsidRPr="00397E92">
        <w:rPr>
          <w:rFonts w:ascii="Roboto" w:hAnsi="Roboto"/>
          <w:lang w:val="es-EC"/>
        </w:rPr>
        <w:t>Qué significa cada columna:</w:t>
      </w:r>
    </w:p>
    <w:p w14:paraId="2DF38895" w14:textId="77777777" w:rsidR="00397E92" w:rsidRPr="00397E92" w:rsidRDefault="00397E92" w:rsidP="00397E92">
      <w:pPr>
        <w:numPr>
          <w:ilvl w:val="0"/>
          <w:numId w:val="54"/>
        </w:numPr>
        <w:rPr>
          <w:rFonts w:ascii="Roboto" w:hAnsi="Roboto"/>
          <w:lang w:val="es-EC"/>
        </w:rPr>
      </w:pPr>
      <w:proofErr w:type="spellStart"/>
      <w:r w:rsidRPr="00397E92">
        <w:rPr>
          <w:rFonts w:ascii="Roboto" w:hAnsi="Roboto"/>
          <w:b/>
          <w:bCs/>
          <w:lang w:val="es-EC"/>
        </w:rPr>
        <w:t>query</w:t>
      </w:r>
      <w:proofErr w:type="spellEnd"/>
      <w:r w:rsidRPr="00397E92">
        <w:rPr>
          <w:rFonts w:ascii="Roboto" w:hAnsi="Roboto"/>
          <w:lang w:val="es-EC"/>
        </w:rPr>
        <w:t>: El texto de la consulta SQL (algunas aparecen truncadas)</w:t>
      </w:r>
    </w:p>
    <w:p w14:paraId="72CB8C60" w14:textId="77777777" w:rsidR="00397E92" w:rsidRPr="00397E92" w:rsidRDefault="00397E92" w:rsidP="00397E92">
      <w:pPr>
        <w:numPr>
          <w:ilvl w:val="0"/>
          <w:numId w:val="54"/>
        </w:numPr>
        <w:rPr>
          <w:rFonts w:ascii="Roboto" w:hAnsi="Roboto"/>
          <w:lang w:val="es-EC"/>
        </w:rPr>
      </w:pPr>
      <w:proofErr w:type="spellStart"/>
      <w:r w:rsidRPr="00397E92">
        <w:rPr>
          <w:rFonts w:ascii="Roboto" w:hAnsi="Roboto"/>
          <w:b/>
          <w:bCs/>
          <w:lang w:val="es-EC"/>
        </w:rPr>
        <w:t>calls</w:t>
      </w:r>
      <w:proofErr w:type="spellEnd"/>
      <w:r w:rsidRPr="00397E92">
        <w:rPr>
          <w:rFonts w:ascii="Roboto" w:hAnsi="Roboto"/>
          <w:lang w:val="es-EC"/>
        </w:rPr>
        <w:t>: Cuántas veces se ha ejecutado esa consulta</w:t>
      </w:r>
    </w:p>
    <w:p w14:paraId="05D52D53" w14:textId="77777777" w:rsidR="00397E92" w:rsidRPr="00397E92" w:rsidRDefault="00397E92" w:rsidP="00397E92">
      <w:pPr>
        <w:numPr>
          <w:ilvl w:val="0"/>
          <w:numId w:val="54"/>
        </w:numPr>
        <w:rPr>
          <w:rFonts w:ascii="Roboto" w:hAnsi="Roboto"/>
          <w:lang w:val="es-EC"/>
        </w:rPr>
      </w:pPr>
      <w:proofErr w:type="spellStart"/>
      <w:r w:rsidRPr="00397E92">
        <w:rPr>
          <w:rFonts w:ascii="Roboto" w:hAnsi="Roboto"/>
          <w:b/>
          <w:bCs/>
          <w:lang w:val="es-EC"/>
        </w:rPr>
        <w:t>total_cpu_ms</w:t>
      </w:r>
      <w:proofErr w:type="spellEnd"/>
      <w:r w:rsidRPr="00397E92">
        <w:rPr>
          <w:rFonts w:ascii="Roboto" w:hAnsi="Roboto"/>
          <w:lang w:val="es-EC"/>
        </w:rPr>
        <w:t>: Tiempo total de CPU consumido en milisegundos</w:t>
      </w:r>
    </w:p>
    <w:p w14:paraId="5E3872BC" w14:textId="77777777" w:rsidR="00397E92" w:rsidRPr="00397E92" w:rsidRDefault="00397E92" w:rsidP="00397E92">
      <w:pPr>
        <w:numPr>
          <w:ilvl w:val="0"/>
          <w:numId w:val="54"/>
        </w:numPr>
        <w:rPr>
          <w:rFonts w:ascii="Roboto" w:hAnsi="Roboto"/>
          <w:lang w:val="es-EC"/>
        </w:rPr>
      </w:pPr>
      <w:proofErr w:type="spellStart"/>
      <w:r w:rsidRPr="00397E92">
        <w:rPr>
          <w:rFonts w:ascii="Roboto" w:hAnsi="Roboto"/>
          <w:b/>
          <w:bCs/>
          <w:lang w:val="es-EC"/>
        </w:rPr>
        <w:t>avg_cpu_ms</w:t>
      </w:r>
      <w:proofErr w:type="spellEnd"/>
      <w:r w:rsidRPr="00397E92">
        <w:rPr>
          <w:rFonts w:ascii="Roboto" w:hAnsi="Roboto"/>
          <w:lang w:val="es-EC"/>
        </w:rPr>
        <w:t>: Tiempo promedio de CPU por ejecución en milisegundos</w:t>
      </w:r>
    </w:p>
    <w:p w14:paraId="36968F3B" w14:textId="77777777" w:rsidR="00397E92" w:rsidRPr="00397E92" w:rsidRDefault="00397E92" w:rsidP="00397E92">
      <w:pPr>
        <w:numPr>
          <w:ilvl w:val="0"/>
          <w:numId w:val="54"/>
        </w:numPr>
        <w:rPr>
          <w:rFonts w:ascii="Roboto" w:hAnsi="Roboto"/>
          <w:lang w:val="es-EC"/>
        </w:rPr>
      </w:pPr>
      <w:proofErr w:type="spellStart"/>
      <w:r w:rsidRPr="00397E92">
        <w:rPr>
          <w:rFonts w:ascii="Roboto" w:hAnsi="Roboto"/>
          <w:b/>
          <w:bCs/>
          <w:lang w:val="es-EC"/>
        </w:rPr>
        <w:t>rows</w:t>
      </w:r>
      <w:proofErr w:type="spellEnd"/>
      <w:r w:rsidRPr="00397E92">
        <w:rPr>
          <w:rFonts w:ascii="Roboto" w:hAnsi="Roboto"/>
          <w:lang w:val="es-EC"/>
        </w:rPr>
        <w:t>: Cantidad total de filas procesadas</w:t>
      </w:r>
    </w:p>
    <w:p w14:paraId="4901AAB7" w14:textId="77777777" w:rsidR="00397E92" w:rsidRPr="00397E92" w:rsidRDefault="00397E92" w:rsidP="00397E92">
      <w:pPr>
        <w:numPr>
          <w:ilvl w:val="0"/>
          <w:numId w:val="54"/>
        </w:numPr>
        <w:rPr>
          <w:rFonts w:ascii="Roboto" w:hAnsi="Roboto"/>
          <w:lang w:val="es-EC"/>
        </w:rPr>
      </w:pPr>
      <w:proofErr w:type="spellStart"/>
      <w:r w:rsidRPr="00397E92">
        <w:rPr>
          <w:rFonts w:ascii="Roboto" w:hAnsi="Roboto"/>
          <w:b/>
          <w:bCs/>
          <w:lang w:val="es-EC"/>
        </w:rPr>
        <w:t>cache_hit_ratio</w:t>
      </w:r>
      <w:proofErr w:type="spellEnd"/>
      <w:r w:rsidRPr="00397E92">
        <w:rPr>
          <w:rFonts w:ascii="Roboto" w:hAnsi="Roboto"/>
          <w:lang w:val="es-EC"/>
        </w:rPr>
        <w:t>: Porcentaje de aciertos en caché (cuánto se leyó de memoria vs disco)</w:t>
      </w:r>
    </w:p>
    <w:p w14:paraId="5FFF17FA" w14:textId="77777777" w:rsidR="00397E92" w:rsidRPr="00397E92" w:rsidRDefault="00397E92" w:rsidP="00B70F7A">
      <w:pPr>
        <w:ind w:firstLine="360"/>
        <w:rPr>
          <w:rFonts w:ascii="Roboto" w:hAnsi="Roboto"/>
          <w:lang w:val="es-EC"/>
        </w:rPr>
      </w:pPr>
      <w:r w:rsidRPr="00397E92">
        <w:rPr>
          <w:rFonts w:ascii="Roboto" w:hAnsi="Roboto"/>
          <w:lang w:val="es-EC"/>
        </w:rPr>
        <w:t>Consultas destacadas:</w:t>
      </w:r>
    </w:p>
    <w:p w14:paraId="5847C86E" w14:textId="77777777" w:rsidR="00397E92" w:rsidRPr="00397E92" w:rsidRDefault="00397E92" w:rsidP="00397E92">
      <w:pPr>
        <w:numPr>
          <w:ilvl w:val="0"/>
          <w:numId w:val="55"/>
        </w:numPr>
        <w:rPr>
          <w:rFonts w:ascii="Roboto" w:hAnsi="Roboto"/>
          <w:lang w:val="es-EC"/>
        </w:rPr>
      </w:pPr>
      <w:r w:rsidRPr="00397E92">
        <w:rPr>
          <w:rFonts w:ascii="Roboto" w:hAnsi="Roboto"/>
          <w:lang w:val="es-EC"/>
        </w:rPr>
        <w:t>La primera consulta calcula el tamaño total de todas las bases de datos</w:t>
      </w:r>
    </w:p>
    <w:p w14:paraId="54E11267" w14:textId="77777777" w:rsidR="00397E92" w:rsidRPr="00397E92" w:rsidRDefault="00397E92" w:rsidP="00397E92">
      <w:pPr>
        <w:numPr>
          <w:ilvl w:val="0"/>
          <w:numId w:val="55"/>
        </w:numPr>
        <w:rPr>
          <w:rFonts w:ascii="Roboto" w:hAnsi="Roboto"/>
          <w:lang w:val="es-EC"/>
        </w:rPr>
      </w:pPr>
      <w:r w:rsidRPr="00397E92">
        <w:rPr>
          <w:rFonts w:ascii="Roboto" w:hAnsi="Roboto"/>
          <w:lang w:val="es-EC"/>
        </w:rPr>
        <w:t>Hay varias consultas de monitoreo del sistema (estado de réplicas, actividad)</w:t>
      </w:r>
    </w:p>
    <w:p w14:paraId="598BEF94" w14:textId="77777777" w:rsidR="00397E92" w:rsidRPr="00397E92" w:rsidRDefault="00397E92" w:rsidP="00397E92">
      <w:pPr>
        <w:numPr>
          <w:ilvl w:val="0"/>
          <w:numId w:val="55"/>
        </w:numPr>
        <w:rPr>
          <w:rFonts w:ascii="Roboto" w:hAnsi="Roboto"/>
          <w:lang w:val="es-EC"/>
        </w:rPr>
      </w:pPr>
      <w:r w:rsidRPr="00397E92">
        <w:rPr>
          <w:rFonts w:ascii="Roboto" w:hAnsi="Roboto"/>
          <w:lang w:val="es-EC"/>
        </w:rPr>
        <w:t>Se menciona la extensión </w:t>
      </w:r>
      <w:proofErr w:type="spellStart"/>
      <w:r w:rsidRPr="00397E92">
        <w:rPr>
          <w:rFonts w:ascii="Roboto" w:hAnsi="Roboto"/>
          <w:lang w:val="es-EC"/>
        </w:rPr>
        <w:t>pg_stat_statements</w:t>
      </w:r>
      <w:proofErr w:type="spellEnd"/>
      <w:r w:rsidRPr="00397E92">
        <w:rPr>
          <w:rFonts w:ascii="Roboto" w:hAnsi="Roboto"/>
          <w:lang w:val="es-EC"/>
        </w:rPr>
        <w:t> que es la que provee estos datos</w:t>
      </w:r>
    </w:p>
    <w:p w14:paraId="6872EBC3" w14:textId="77777777" w:rsidR="00397E92" w:rsidRPr="00397E92" w:rsidRDefault="00397E92" w:rsidP="00397E92">
      <w:pPr>
        <w:numPr>
          <w:ilvl w:val="0"/>
          <w:numId w:val="55"/>
        </w:numPr>
        <w:rPr>
          <w:rFonts w:ascii="Roboto" w:hAnsi="Roboto"/>
          <w:lang w:val="es-EC"/>
        </w:rPr>
      </w:pPr>
      <w:r w:rsidRPr="00397E92">
        <w:rPr>
          <w:rFonts w:ascii="Roboto" w:hAnsi="Roboto"/>
          <w:lang w:val="es-EC"/>
        </w:rPr>
        <w:t>Algunas consultas usan parámetros ($1) en lugar de valores literales</w:t>
      </w:r>
    </w:p>
    <w:p w14:paraId="1BCB805E" w14:textId="77777777" w:rsidR="00397E92" w:rsidRPr="00397E92" w:rsidRDefault="00397E92" w:rsidP="00B70F7A">
      <w:pPr>
        <w:ind w:left="432"/>
        <w:rPr>
          <w:rFonts w:ascii="Roboto" w:hAnsi="Roboto"/>
          <w:lang w:val="es-EC"/>
        </w:rPr>
      </w:pPr>
      <w:r w:rsidRPr="00397E92">
        <w:rPr>
          <w:rFonts w:ascii="Roboto" w:hAnsi="Roboto"/>
          <w:lang w:val="es-EC"/>
        </w:rPr>
        <w:t>Qué te indica esto:</w:t>
      </w:r>
    </w:p>
    <w:p w14:paraId="69085888" w14:textId="77777777" w:rsidR="00397E92" w:rsidRPr="00397E92" w:rsidRDefault="00397E92" w:rsidP="00397E92">
      <w:pPr>
        <w:numPr>
          <w:ilvl w:val="0"/>
          <w:numId w:val="56"/>
        </w:numPr>
        <w:rPr>
          <w:rFonts w:ascii="Roboto" w:hAnsi="Roboto"/>
          <w:lang w:val="es-EC"/>
        </w:rPr>
      </w:pPr>
      <w:r w:rsidRPr="00397E92">
        <w:rPr>
          <w:rFonts w:ascii="Roboto" w:hAnsi="Roboto"/>
          <w:lang w:val="es-EC"/>
        </w:rPr>
        <w:lastRenderedPageBreak/>
        <w:t>Las consultas de monitoreo aparecen porque probablemente se ejecutan con frecuencia</w:t>
      </w:r>
    </w:p>
    <w:p w14:paraId="00395711" w14:textId="77777777" w:rsidR="00397E92" w:rsidRPr="00397E92" w:rsidRDefault="00397E92" w:rsidP="00397E92">
      <w:pPr>
        <w:numPr>
          <w:ilvl w:val="0"/>
          <w:numId w:val="56"/>
        </w:numPr>
        <w:rPr>
          <w:rFonts w:ascii="Roboto" w:hAnsi="Roboto"/>
          <w:lang w:val="es-EC"/>
        </w:rPr>
      </w:pPr>
      <w:r w:rsidRPr="00397E92">
        <w:rPr>
          <w:rFonts w:ascii="Roboto" w:hAnsi="Roboto"/>
          <w:lang w:val="es-EC"/>
        </w:rPr>
        <w:t>No se ven consultas de aplicación problemáticas en este listado (solo aparecen consultas del sistema)</w:t>
      </w:r>
    </w:p>
    <w:p w14:paraId="32CDCBBE" w14:textId="0FCE153A" w:rsidR="00397E92" w:rsidRDefault="00397E92" w:rsidP="00397E92">
      <w:pPr>
        <w:numPr>
          <w:ilvl w:val="0"/>
          <w:numId w:val="56"/>
        </w:numPr>
        <w:rPr>
          <w:rFonts w:ascii="Roboto" w:hAnsi="Roboto"/>
          <w:lang w:val="es-EC"/>
        </w:rPr>
      </w:pPr>
      <w:r w:rsidRPr="00397E92">
        <w:rPr>
          <w:rFonts w:ascii="Roboto" w:hAnsi="Roboto"/>
          <w:lang w:val="es-EC"/>
        </w:rPr>
        <w:t xml:space="preserve">El </w:t>
      </w:r>
      <w:proofErr w:type="spellStart"/>
      <w:r w:rsidRPr="00397E92">
        <w:rPr>
          <w:rFonts w:ascii="Roboto" w:hAnsi="Roboto"/>
          <w:lang w:val="es-EC"/>
        </w:rPr>
        <w:t>cache_hit_ratio</w:t>
      </w:r>
      <w:proofErr w:type="spellEnd"/>
      <w:r w:rsidRPr="00397E92">
        <w:rPr>
          <w:rFonts w:ascii="Roboto" w:hAnsi="Roboto"/>
          <w:lang w:val="es-EC"/>
        </w:rPr>
        <w:t xml:space="preserve"> </w:t>
      </w:r>
      <w:r w:rsidR="00FE5BF7">
        <w:rPr>
          <w:rFonts w:ascii="Roboto" w:hAnsi="Roboto"/>
          <w:lang w:val="es-EC"/>
        </w:rPr>
        <w:t>se</w:t>
      </w:r>
      <w:r w:rsidRPr="00397E92">
        <w:rPr>
          <w:rFonts w:ascii="Roboto" w:hAnsi="Roboto"/>
          <w:lang w:val="es-EC"/>
        </w:rPr>
        <w:t xml:space="preserve"> diría </w:t>
      </w:r>
      <w:r w:rsidR="00FE5BF7">
        <w:rPr>
          <w:rFonts w:ascii="Roboto" w:hAnsi="Roboto"/>
          <w:lang w:val="es-EC"/>
        </w:rPr>
        <w:t>que se</w:t>
      </w:r>
      <w:r w:rsidRPr="00397E92">
        <w:rPr>
          <w:rFonts w:ascii="Roboto" w:hAnsi="Roboto"/>
          <w:lang w:val="es-EC"/>
        </w:rPr>
        <w:t xml:space="preserve"> necesita más memoria para buffers (pero no se ven los valores</w:t>
      </w:r>
      <w:r w:rsidR="00FE5BF7">
        <w:rPr>
          <w:rFonts w:ascii="Roboto" w:hAnsi="Roboto"/>
          <w:lang w:val="es-EC"/>
        </w:rPr>
        <w:t xml:space="preserve"> específicos</w:t>
      </w:r>
      <w:r w:rsidRPr="00397E92">
        <w:rPr>
          <w:rFonts w:ascii="Roboto" w:hAnsi="Roboto"/>
          <w:lang w:val="es-EC"/>
        </w:rPr>
        <w:t>)</w:t>
      </w:r>
    </w:p>
    <w:p w14:paraId="1FAFCC91" w14:textId="170BCE28" w:rsidR="00D31A0B" w:rsidRDefault="00D31A0B" w:rsidP="00D31A0B">
      <w:pPr>
        <w:ind w:left="360"/>
        <w:rPr>
          <w:rFonts w:ascii="Roboto" w:hAnsi="Roboto"/>
          <w:b/>
          <w:bCs/>
          <w:lang w:val="es-EC"/>
        </w:rPr>
      </w:pPr>
      <w:r w:rsidRPr="00D31A0B">
        <w:rPr>
          <w:rFonts w:ascii="Roboto" w:hAnsi="Roboto"/>
          <w:b/>
          <w:bCs/>
          <w:lang w:val="es-EC"/>
        </w:rPr>
        <w:t>Estadísticas de las funciones ejecutadas</w:t>
      </w:r>
      <w:r>
        <w:rPr>
          <w:rFonts w:ascii="Roboto" w:hAnsi="Roboto"/>
          <w:b/>
          <w:bCs/>
          <w:lang w:val="es-EC"/>
        </w:rPr>
        <w:t>:</w:t>
      </w:r>
    </w:p>
    <w:p w14:paraId="353445F3" w14:textId="6AACC7F2" w:rsidR="00065981" w:rsidRPr="00873801" w:rsidRDefault="00065981" w:rsidP="00D31A0B">
      <w:pPr>
        <w:ind w:left="360"/>
        <w:rPr>
          <w:rFonts w:ascii="Roboto" w:hAnsi="Roboto"/>
          <w:lang w:val="es-EC"/>
        </w:rPr>
      </w:pPr>
      <w:r w:rsidRPr="00873801">
        <w:rPr>
          <w:rFonts w:ascii="Roboto" w:hAnsi="Roboto"/>
          <w:lang w:val="es-EC"/>
        </w:rPr>
        <w:t>El resultado de la prueba arroja de en el momento no se han llamado a ninguna de las funciones</w:t>
      </w:r>
      <w:r w:rsidR="00873801" w:rsidRPr="00873801">
        <w:rPr>
          <w:rFonts w:ascii="Roboto" w:hAnsi="Roboto"/>
          <w:lang w:val="es-EC"/>
        </w:rPr>
        <w:t xml:space="preserve">, por lo tanto, el valor de las llamadas son </w:t>
      </w:r>
      <w:proofErr w:type="spellStart"/>
      <w:r w:rsidR="00873801" w:rsidRPr="00873801">
        <w:rPr>
          <w:rFonts w:ascii="Roboto" w:hAnsi="Roboto"/>
          <w:lang w:val="es-EC"/>
        </w:rPr>
        <w:t>null</w:t>
      </w:r>
      <w:proofErr w:type="spellEnd"/>
      <w:r w:rsidR="00873801" w:rsidRPr="00873801">
        <w:rPr>
          <w:rFonts w:ascii="Roboto" w:hAnsi="Roboto"/>
          <w:lang w:val="es-EC"/>
        </w:rPr>
        <w:t>.</w:t>
      </w:r>
    </w:p>
    <w:p w14:paraId="1273FFEF" w14:textId="1FA59794" w:rsidR="00873801" w:rsidRDefault="00873801" w:rsidP="00873801">
      <w:pPr>
        <w:ind w:left="360"/>
        <w:jc w:val="center"/>
        <w:rPr>
          <w:rFonts w:ascii="Roboto" w:hAnsi="Roboto"/>
          <w:b/>
          <w:bCs/>
          <w:lang w:val="es-EC"/>
        </w:rPr>
      </w:pPr>
      <w:r w:rsidRPr="00873801">
        <w:rPr>
          <w:rFonts w:ascii="Roboto" w:hAnsi="Roboto"/>
          <w:b/>
          <w:bCs/>
          <w:lang w:val="es-EC"/>
        </w:rPr>
        <w:drawing>
          <wp:inline distT="0" distB="0" distL="0" distR="0" wp14:anchorId="2EB4C0D0" wp14:editId="69F46969">
            <wp:extent cx="4203576" cy="4442460"/>
            <wp:effectExtent l="0" t="0" r="6985" b="0"/>
            <wp:docPr id="192392866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8660" name="Imagen 1" descr="Tabla&#10;&#10;El contenido generado por IA puede ser incorrecto."/>
                    <pic:cNvPicPr/>
                  </pic:nvPicPr>
                  <pic:blipFill>
                    <a:blip r:embed="rId40"/>
                    <a:stretch>
                      <a:fillRect/>
                    </a:stretch>
                  </pic:blipFill>
                  <pic:spPr>
                    <a:xfrm>
                      <a:off x="0" y="0"/>
                      <a:ext cx="4213907" cy="4453378"/>
                    </a:xfrm>
                    <a:prstGeom prst="rect">
                      <a:avLst/>
                    </a:prstGeom>
                  </pic:spPr>
                </pic:pic>
              </a:graphicData>
            </a:graphic>
          </wp:inline>
        </w:drawing>
      </w:r>
    </w:p>
    <w:p w14:paraId="4EEC8123" w14:textId="24B8557D" w:rsidR="00D24509" w:rsidRDefault="00D24509" w:rsidP="00D24509">
      <w:pPr>
        <w:rPr>
          <w:rFonts w:ascii="Roboto" w:hAnsi="Roboto"/>
          <w:b/>
          <w:bCs/>
          <w:lang w:val="es-EC"/>
        </w:rPr>
      </w:pPr>
    </w:p>
    <w:p w14:paraId="2DE452C9" w14:textId="77777777" w:rsidR="0063437F" w:rsidRDefault="0063437F" w:rsidP="00D24509">
      <w:pPr>
        <w:rPr>
          <w:rFonts w:ascii="Roboto" w:hAnsi="Roboto"/>
          <w:b/>
          <w:bCs/>
          <w:lang w:val="es-EC"/>
        </w:rPr>
      </w:pPr>
    </w:p>
    <w:p w14:paraId="217F4290" w14:textId="77777777" w:rsidR="0063437F" w:rsidRDefault="0063437F" w:rsidP="00D24509">
      <w:pPr>
        <w:rPr>
          <w:rFonts w:ascii="Roboto" w:hAnsi="Roboto"/>
          <w:b/>
          <w:bCs/>
          <w:lang w:val="es-EC"/>
        </w:rPr>
      </w:pPr>
    </w:p>
    <w:p w14:paraId="0C8B6B86" w14:textId="77777777" w:rsidR="0063437F" w:rsidRDefault="0063437F" w:rsidP="00D24509">
      <w:pPr>
        <w:rPr>
          <w:rFonts w:ascii="Roboto" w:hAnsi="Roboto"/>
          <w:b/>
          <w:bCs/>
          <w:lang w:val="es-EC"/>
        </w:rPr>
      </w:pPr>
    </w:p>
    <w:p w14:paraId="6F8C01ED" w14:textId="77777777" w:rsidR="0063437F" w:rsidRDefault="0063437F" w:rsidP="00D24509">
      <w:pPr>
        <w:rPr>
          <w:rFonts w:ascii="Roboto" w:hAnsi="Roboto"/>
          <w:b/>
          <w:bCs/>
          <w:lang w:val="es-EC"/>
        </w:rPr>
      </w:pPr>
    </w:p>
    <w:p w14:paraId="5D8774E9" w14:textId="1FC06478" w:rsidR="0063437F" w:rsidRPr="00587CF6" w:rsidRDefault="009D168E" w:rsidP="0063437F">
      <w:pPr>
        <w:pStyle w:val="Ttulo2"/>
        <w:rPr>
          <w:lang w:val="es-MX"/>
        </w:rPr>
      </w:pPr>
      <w:r w:rsidRPr="009D168E">
        <w:rPr>
          <w:lang w:val="es-MX"/>
        </w:rPr>
        <w:lastRenderedPageBreak/>
        <w:t>Simulación de Perfiles Profesionales</w:t>
      </w:r>
    </w:p>
    <w:p w14:paraId="2D728836" w14:textId="031B1606" w:rsidR="00587CF6" w:rsidRPr="0016470A" w:rsidRDefault="00587CF6" w:rsidP="00587CF6">
      <w:pPr>
        <w:rPr>
          <w:rFonts w:ascii="Roboto" w:hAnsi="Roboto"/>
          <w:b/>
          <w:bCs/>
          <w:lang w:val="es-MX"/>
        </w:rPr>
      </w:pPr>
      <w:r w:rsidRPr="0016470A">
        <w:rPr>
          <w:rFonts w:ascii="Roboto" w:hAnsi="Roboto"/>
          <w:lang w:val="es-MX"/>
        </w:rPr>
        <w:t xml:space="preserve"> </w:t>
      </w:r>
      <w:r w:rsidRPr="0016470A">
        <w:rPr>
          <w:rFonts w:ascii="Roboto" w:hAnsi="Roboto"/>
          <w:lang w:val="es-MX"/>
        </w:rPr>
        <w:t xml:space="preserve"> </w:t>
      </w:r>
      <w:r w:rsidRPr="0016470A">
        <w:rPr>
          <w:rFonts w:ascii="Roboto" w:hAnsi="Roboto"/>
          <w:b/>
          <w:bCs/>
          <w:lang w:val="es-MX"/>
        </w:rPr>
        <w:t xml:space="preserve">Simulación de roles (Oficial de Seguridad) </w:t>
      </w:r>
    </w:p>
    <w:p w14:paraId="5635723A" w14:textId="542F6DDA" w:rsidR="0016470A" w:rsidRPr="0016470A" w:rsidRDefault="0016470A" w:rsidP="0063437F">
      <w:pPr>
        <w:rPr>
          <w:rFonts w:ascii="Roboto" w:hAnsi="Roboto"/>
          <w:lang w:val="es-MX"/>
        </w:rPr>
      </w:pPr>
      <w:r w:rsidRPr="0016470A">
        <w:rPr>
          <w:rFonts w:ascii="Roboto" w:hAnsi="Roboto"/>
          <w:lang w:val="es-MX"/>
        </w:rPr>
        <w:t>Las actividades para realizar de acuerdo con el rol propuesto son:</w:t>
      </w:r>
    </w:p>
    <w:p w14:paraId="22F52E4C" w14:textId="5E89A3B7" w:rsidR="00450CDB" w:rsidRPr="004842E1" w:rsidRDefault="0016470A" w:rsidP="0063437F">
      <w:pPr>
        <w:rPr>
          <w:rFonts w:ascii="Roboto" w:hAnsi="Roboto"/>
          <w:b/>
          <w:bCs/>
          <w:lang w:val="es-MX"/>
        </w:rPr>
      </w:pPr>
      <w:r w:rsidRPr="004842E1">
        <w:rPr>
          <w:rFonts w:ascii="Roboto" w:hAnsi="Roboto"/>
          <w:b/>
          <w:bCs/>
          <w:lang w:val="es-MX"/>
        </w:rPr>
        <w:t>L</w:t>
      </w:r>
      <w:r w:rsidR="00450CDB" w:rsidRPr="004842E1">
        <w:rPr>
          <w:rFonts w:ascii="Roboto" w:hAnsi="Roboto"/>
          <w:b/>
          <w:bCs/>
          <w:lang w:val="es-MX"/>
        </w:rPr>
        <w:t xml:space="preserve">a </w:t>
      </w:r>
      <w:r w:rsidR="00FB461D" w:rsidRPr="004842E1">
        <w:rPr>
          <w:rFonts w:ascii="Roboto" w:hAnsi="Roboto"/>
          <w:b/>
          <w:bCs/>
          <w:lang w:val="es-MX"/>
        </w:rPr>
        <w:t>a</w:t>
      </w:r>
      <w:r w:rsidR="00587CF6" w:rsidRPr="004842E1">
        <w:rPr>
          <w:rFonts w:ascii="Roboto" w:hAnsi="Roboto"/>
          <w:b/>
          <w:bCs/>
          <w:lang w:val="es-MX"/>
        </w:rPr>
        <w:t>uditoría de roles</w:t>
      </w:r>
      <w:r w:rsidR="0059300A" w:rsidRPr="004842E1">
        <w:rPr>
          <w:rFonts w:ascii="Roboto" w:hAnsi="Roboto"/>
          <w:b/>
          <w:bCs/>
          <w:lang w:val="es-MX"/>
        </w:rPr>
        <w:t xml:space="preserve"> </w:t>
      </w:r>
    </w:p>
    <w:p w14:paraId="63344FFC" w14:textId="2D2C98F8" w:rsidR="009E523D" w:rsidRPr="0016470A" w:rsidRDefault="0059300A" w:rsidP="0063437F">
      <w:pPr>
        <w:rPr>
          <w:rFonts w:ascii="Roboto" w:hAnsi="Roboto"/>
          <w:lang w:val="es-MX"/>
        </w:rPr>
      </w:pPr>
      <w:r w:rsidRPr="0016470A">
        <w:rPr>
          <w:rFonts w:ascii="Roboto" w:hAnsi="Roboto"/>
          <w:lang w:val="es-MX"/>
        </w:rPr>
        <w:t xml:space="preserve">El resultado </w:t>
      </w:r>
      <w:r w:rsidR="00450CDB" w:rsidRPr="0016470A">
        <w:rPr>
          <w:rFonts w:ascii="Roboto" w:hAnsi="Roboto"/>
          <w:lang w:val="es-MX"/>
        </w:rPr>
        <w:t xml:space="preserve">de la consulta </w:t>
      </w:r>
      <w:r w:rsidRPr="0016470A">
        <w:rPr>
          <w:rFonts w:ascii="Roboto" w:hAnsi="Roboto"/>
          <w:lang w:val="es-MX"/>
        </w:rPr>
        <w:t>muestra</w:t>
      </w:r>
      <w:r w:rsidR="00186EAF" w:rsidRPr="0016470A">
        <w:rPr>
          <w:rFonts w:ascii="Roboto" w:hAnsi="Roboto"/>
          <w:lang w:val="es-MX"/>
        </w:rPr>
        <w:t xml:space="preserve"> la tabla de</w:t>
      </w:r>
      <w:r w:rsidRPr="0016470A">
        <w:rPr>
          <w:rFonts w:ascii="Roboto" w:hAnsi="Roboto"/>
          <w:lang w:val="es-MX"/>
        </w:rPr>
        <w:t xml:space="preserve"> los usuarios</w:t>
      </w:r>
      <w:r w:rsidR="00E27B0D" w:rsidRPr="0016470A">
        <w:rPr>
          <w:rFonts w:ascii="Roboto" w:hAnsi="Roboto"/>
          <w:lang w:val="es-MX"/>
        </w:rPr>
        <w:t xml:space="preserve"> dentro del sistema, con sus respectivos permiso</w:t>
      </w:r>
      <w:r w:rsidR="00186EAF" w:rsidRPr="0016470A">
        <w:rPr>
          <w:rFonts w:ascii="Roboto" w:hAnsi="Roboto"/>
          <w:lang w:val="es-MX"/>
        </w:rPr>
        <w:t>s</w:t>
      </w:r>
      <w:r w:rsidR="00E27B0D" w:rsidRPr="0016470A">
        <w:rPr>
          <w:rFonts w:ascii="Roboto" w:hAnsi="Roboto"/>
          <w:lang w:val="es-MX"/>
        </w:rPr>
        <w:t xml:space="preserve"> </w:t>
      </w:r>
      <w:r w:rsidR="00186EAF" w:rsidRPr="0016470A">
        <w:rPr>
          <w:rFonts w:ascii="Roboto" w:hAnsi="Roboto"/>
          <w:lang w:val="es-MX"/>
        </w:rPr>
        <w:t xml:space="preserve">asignados a las diferentes tablas </w:t>
      </w:r>
      <w:r w:rsidR="008160F0" w:rsidRPr="0016470A">
        <w:rPr>
          <w:rFonts w:ascii="Roboto" w:hAnsi="Roboto"/>
          <w:lang w:val="es-MX"/>
        </w:rPr>
        <w:t>de la base de datos.</w:t>
      </w:r>
      <w:r w:rsidR="00E27B0D" w:rsidRPr="0016470A">
        <w:rPr>
          <w:rFonts w:ascii="Roboto" w:hAnsi="Roboto"/>
          <w:lang w:val="es-MX"/>
        </w:rPr>
        <w:t xml:space="preserve"> </w:t>
      </w:r>
    </w:p>
    <w:p w14:paraId="559EED65" w14:textId="5320D110" w:rsidR="00450CDB" w:rsidRDefault="00721824" w:rsidP="00721824">
      <w:pPr>
        <w:jc w:val="center"/>
        <w:rPr>
          <w:lang w:val="es-MX"/>
        </w:rPr>
      </w:pPr>
      <w:r w:rsidRPr="00721824">
        <w:rPr>
          <w:lang w:val="es-MX"/>
        </w:rPr>
        <w:drawing>
          <wp:inline distT="0" distB="0" distL="0" distR="0" wp14:anchorId="48DD5F81" wp14:editId="39800E2C">
            <wp:extent cx="3817620" cy="753186"/>
            <wp:effectExtent l="0" t="0" r="0" b="8890"/>
            <wp:docPr id="30272043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0439" name="Imagen 1" descr="Interfaz de usuario gráfica, Texto&#10;&#10;El contenido generado por IA puede ser incorrecto."/>
                    <pic:cNvPicPr/>
                  </pic:nvPicPr>
                  <pic:blipFill>
                    <a:blip r:embed="rId41"/>
                    <a:stretch>
                      <a:fillRect/>
                    </a:stretch>
                  </pic:blipFill>
                  <pic:spPr>
                    <a:xfrm>
                      <a:off x="0" y="0"/>
                      <a:ext cx="3864728" cy="762480"/>
                    </a:xfrm>
                    <a:prstGeom prst="rect">
                      <a:avLst/>
                    </a:prstGeom>
                  </pic:spPr>
                </pic:pic>
              </a:graphicData>
            </a:graphic>
          </wp:inline>
        </w:drawing>
      </w:r>
    </w:p>
    <w:p w14:paraId="1E85CBC2" w14:textId="3C32972E" w:rsidR="001C2EB2" w:rsidRDefault="009E523D" w:rsidP="001C2EB2">
      <w:pPr>
        <w:rPr>
          <w:lang w:val="es-MX"/>
        </w:rPr>
      </w:pPr>
      <w:r w:rsidRPr="009E523D">
        <w:rPr>
          <w:lang w:val="es-MX"/>
        </w:rPr>
        <w:drawing>
          <wp:inline distT="0" distB="0" distL="0" distR="0" wp14:anchorId="2F3A8A0C" wp14:editId="5908EF87">
            <wp:extent cx="2801964" cy="3357167"/>
            <wp:effectExtent l="0" t="0" r="0" b="0"/>
            <wp:docPr id="94351013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10135" name="Imagen 1" descr="Tabla&#10;&#10;El contenido generado por IA puede ser incorrecto."/>
                    <pic:cNvPicPr/>
                  </pic:nvPicPr>
                  <pic:blipFill>
                    <a:blip r:embed="rId42"/>
                    <a:stretch>
                      <a:fillRect/>
                    </a:stretch>
                  </pic:blipFill>
                  <pic:spPr>
                    <a:xfrm>
                      <a:off x="0" y="0"/>
                      <a:ext cx="2817117" cy="3375323"/>
                    </a:xfrm>
                    <a:prstGeom prst="rect">
                      <a:avLst/>
                    </a:prstGeom>
                  </pic:spPr>
                </pic:pic>
              </a:graphicData>
            </a:graphic>
          </wp:inline>
        </w:drawing>
      </w:r>
      <w:r w:rsidR="001C2EB2" w:rsidRPr="001C2EB2">
        <w:rPr>
          <w:lang w:val="es-MX"/>
        </w:rPr>
        <w:drawing>
          <wp:inline distT="0" distB="0" distL="0" distR="0" wp14:anchorId="04FB2CDD" wp14:editId="32F4C944">
            <wp:extent cx="2644140" cy="3373726"/>
            <wp:effectExtent l="0" t="0" r="3810" b="0"/>
            <wp:docPr id="1402960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0282" name="Imagen 1" descr="Tabla&#10;&#10;El contenido generado por IA puede ser incorrecto."/>
                    <pic:cNvPicPr/>
                  </pic:nvPicPr>
                  <pic:blipFill>
                    <a:blip r:embed="rId43"/>
                    <a:stretch>
                      <a:fillRect/>
                    </a:stretch>
                  </pic:blipFill>
                  <pic:spPr>
                    <a:xfrm>
                      <a:off x="0" y="0"/>
                      <a:ext cx="2652714" cy="3384666"/>
                    </a:xfrm>
                    <a:prstGeom prst="rect">
                      <a:avLst/>
                    </a:prstGeom>
                  </pic:spPr>
                </pic:pic>
              </a:graphicData>
            </a:graphic>
          </wp:inline>
        </w:drawing>
      </w:r>
    </w:p>
    <w:p w14:paraId="25314DD8" w14:textId="77777777" w:rsidR="00BA4D54" w:rsidRPr="0063437F" w:rsidRDefault="00BA4D54" w:rsidP="001C2EB2">
      <w:pPr>
        <w:rPr>
          <w:lang w:val="es-MX"/>
        </w:rPr>
      </w:pPr>
    </w:p>
    <w:p w14:paraId="09C78DD1" w14:textId="77777777" w:rsidR="0016470A" w:rsidRDefault="00473952" w:rsidP="00473952">
      <w:pPr>
        <w:rPr>
          <w:rFonts w:ascii="Roboto" w:hAnsi="Roboto"/>
          <w:lang w:val="es-EC"/>
        </w:rPr>
      </w:pPr>
      <w:r w:rsidRPr="00473952">
        <w:rPr>
          <w:rFonts w:ascii="Roboto" w:hAnsi="Roboto"/>
          <w:lang w:val="es-EC"/>
        </w:rPr>
        <w:t>Rotación de Credenciales</w:t>
      </w:r>
      <w:r>
        <w:rPr>
          <w:rFonts w:ascii="Roboto" w:hAnsi="Roboto"/>
          <w:lang w:val="es-EC"/>
        </w:rPr>
        <w:t xml:space="preserve"> de los roles de usuario</w:t>
      </w:r>
      <w:r w:rsidRPr="00473952">
        <w:rPr>
          <w:rFonts w:ascii="Roboto" w:hAnsi="Roboto"/>
          <w:lang w:val="es-EC"/>
        </w:rPr>
        <w:t>:</w:t>
      </w:r>
    </w:p>
    <w:p w14:paraId="7FE9C56A" w14:textId="0E1BFFE5" w:rsidR="0016470A" w:rsidRDefault="0016470A" w:rsidP="00473952">
      <w:pPr>
        <w:rPr>
          <w:rFonts w:ascii="Roboto" w:hAnsi="Roboto"/>
          <w:b/>
          <w:bCs/>
          <w:lang w:val="es-EC"/>
        </w:rPr>
      </w:pPr>
      <w:r w:rsidRPr="004842E1">
        <w:rPr>
          <w:rFonts w:ascii="Roboto" w:hAnsi="Roboto"/>
          <w:b/>
          <w:bCs/>
          <w:lang w:val="es-EC"/>
        </w:rPr>
        <w:t>Actualizar contraseñas de roles</w:t>
      </w:r>
      <w:r w:rsidRPr="004842E1">
        <w:rPr>
          <w:rFonts w:ascii="Roboto" w:hAnsi="Roboto"/>
          <w:b/>
          <w:bCs/>
          <w:lang w:val="es-EC"/>
        </w:rPr>
        <w:t xml:space="preserve"> importantes en el sistema</w:t>
      </w:r>
    </w:p>
    <w:p w14:paraId="2C10B733" w14:textId="4A411A0B" w:rsidR="004842E1" w:rsidRDefault="00BA4D54" w:rsidP="00BA4D54">
      <w:pPr>
        <w:jc w:val="center"/>
        <w:rPr>
          <w:rFonts w:ascii="Roboto" w:hAnsi="Roboto"/>
          <w:b/>
          <w:bCs/>
          <w:lang w:val="es-EC"/>
        </w:rPr>
      </w:pPr>
      <w:r w:rsidRPr="00BA4D54">
        <w:rPr>
          <w:rFonts w:ascii="Roboto" w:hAnsi="Roboto"/>
          <w:b/>
          <w:bCs/>
          <w:lang w:val="es-EC"/>
        </w:rPr>
        <w:drawing>
          <wp:inline distT="0" distB="0" distL="0" distR="0" wp14:anchorId="3E90EA7E" wp14:editId="1711E319">
            <wp:extent cx="4043350" cy="1455420"/>
            <wp:effectExtent l="0" t="0" r="0" b="0"/>
            <wp:docPr id="173587108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1089" name="Imagen 1" descr="Interfaz de usuario gráfica, Texto, Aplicación, Correo electrónico&#10;&#10;El contenido generado por IA puede ser incorrecto."/>
                    <pic:cNvPicPr/>
                  </pic:nvPicPr>
                  <pic:blipFill>
                    <a:blip r:embed="rId44"/>
                    <a:stretch>
                      <a:fillRect/>
                    </a:stretch>
                  </pic:blipFill>
                  <pic:spPr>
                    <a:xfrm>
                      <a:off x="0" y="0"/>
                      <a:ext cx="4063884" cy="1462811"/>
                    </a:xfrm>
                    <a:prstGeom prst="rect">
                      <a:avLst/>
                    </a:prstGeom>
                  </pic:spPr>
                </pic:pic>
              </a:graphicData>
            </a:graphic>
          </wp:inline>
        </w:drawing>
      </w:r>
    </w:p>
    <w:p w14:paraId="55381357" w14:textId="58BAF1B2" w:rsidR="001D144E" w:rsidRPr="004842E1" w:rsidRDefault="001D144E" w:rsidP="001D144E">
      <w:pPr>
        <w:rPr>
          <w:rFonts w:ascii="Roboto" w:hAnsi="Roboto"/>
          <w:b/>
          <w:bCs/>
          <w:lang w:val="es-EC"/>
        </w:rPr>
      </w:pPr>
      <w:r>
        <w:rPr>
          <w:rFonts w:ascii="Roboto" w:hAnsi="Roboto"/>
          <w:b/>
          <w:bCs/>
          <w:lang w:val="es-EC"/>
        </w:rPr>
        <w:lastRenderedPageBreak/>
        <w:t xml:space="preserve">    </w:t>
      </w:r>
      <w:r w:rsidRPr="001D144E">
        <w:rPr>
          <w:rFonts w:ascii="Roboto" w:hAnsi="Roboto"/>
          <w:b/>
          <w:bCs/>
          <w:lang w:val="es-EC"/>
        </w:rPr>
        <w:t xml:space="preserve">Revocar conexiones activas dentro de sistemas por los </w:t>
      </w:r>
      <w:r w:rsidRPr="001D144E">
        <w:rPr>
          <w:rFonts w:ascii="Roboto" w:hAnsi="Roboto"/>
          <w:b/>
          <w:bCs/>
          <w:lang w:val="es-EC"/>
        </w:rPr>
        <w:t>usuarios</w:t>
      </w:r>
      <w:r w:rsidRPr="001D144E">
        <w:rPr>
          <w:rFonts w:ascii="Roboto" w:hAnsi="Roboto"/>
          <w:b/>
          <w:bCs/>
          <w:lang w:val="es-EC"/>
        </w:rPr>
        <w:t xml:space="preserve"> permitidos</w:t>
      </w:r>
    </w:p>
    <w:p w14:paraId="5B0BBBAD" w14:textId="65F06B70" w:rsidR="00473952" w:rsidRDefault="005617EF" w:rsidP="003F34F1">
      <w:pPr>
        <w:jc w:val="center"/>
        <w:rPr>
          <w:rFonts w:ascii="Roboto" w:hAnsi="Roboto"/>
          <w:lang w:val="es-EC"/>
        </w:rPr>
      </w:pPr>
      <w:r w:rsidRPr="005617EF">
        <w:rPr>
          <w:rFonts w:ascii="Roboto" w:hAnsi="Roboto"/>
          <w:lang w:val="es-EC"/>
        </w:rPr>
        <w:drawing>
          <wp:inline distT="0" distB="0" distL="0" distR="0" wp14:anchorId="0D1484AE" wp14:editId="7FE0963C">
            <wp:extent cx="3964305" cy="1646494"/>
            <wp:effectExtent l="0" t="0" r="0" b="0"/>
            <wp:docPr id="16801738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73808" name="Imagen 1" descr="Interfaz de usuario gráfica, Texto, Aplicación&#10;&#10;El contenido generado por IA puede ser incorrecto."/>
                    <pic:cNvPicPr/>
                  </pic:nvPicPr>
                  <pic:blipFill>
                    <a:blip r:embed="rId45"/>
                    <a:stretch>
                      <a:fillRect/>
                    </a:stretch>
                  </pic:blipFill>
                  <pic:spPr>
                    <a:xfrm>
                      <a:off x="0" y="0"/>
                      <a:ext cx="3971545" cy="1649501"/>
                    </a:xfrm>
                    <a:prstGeom prst="rect">
                      <a:avLst/>
                    </a:prstGeom>
                  </pic:spPr>
                </pic:pic>
              </a:graphicData>
            </a:graphic>
          </wp:inline>
        </w:drawing>
      </w:r>
    </w:p>
    <w:p w14:paraId="694C3E8E" w14:textId="50BB1F92" w:rsidR="003F34F1" w:rsidRDefault="003F34F1" w:rsidP="003F34F1">
      <w:pPr>
        <w:rPr>
          <w:rFonts w:ascii="Roboto" w:hAnsi="Roboto"/>
          <w:lang w:val="es-EC"/>
        </w:rPr>
      </w:pPr>
      <w:r>
        <w:rPr>
          <w:rFonts w:ascii="Roboto" w:hAnsi="Roboto"/>
          <w:lang w:val="es-EC"/>
        </w:rPr>
        <w:t>Como usuario de seguridad se debe llevar un seguimiento de las actividades realizadas dentro del sistema por ello se registran las actividades en tablas de auditoría.</w:t>
      </w:r>
    </w:p>
    <w:p w14:paraId="317E625E" w14:textId="195945E8" w:rsidR="00FF23BF" w:rsidRDefault="00FF23BF" w:rsidP="00FF23BF">
      <w:pPr>
        <w:jc w:val="center"/>
        <w:rPr>
          <w:rFonts w:ascii="Roboto" w:hAnsi="Roboto"/>
          <w:lang w:val="es-EC"/>
        </w:rPr>
      </w:pPr>
      <w:r w:rsidRPr="00FF23BF">
        <w:rPr>
          <w:rFonts w:ascii="Roboto" w:hAnsi="Roboto"/>
          <w:lang w:val="es-EC"/>
        </w:rPr>
        <w:drawing>
          <wp:inline distT="0" distB="0" distL="0" distR="0" wp14:anchorId="10DB85FD" wp14:editId="2DF133FC">
            <wp:extent cx="5397340" cy="1539240"/>
            <wp:effectExtent l="0" t="0" r="0" b="3810"/>
            <wp:docPr id="261787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7113" name="Imagen 1" descr="Texto&#10;&#10;El contenido generado por IA puede ser incorrecto."/>
                    <pic:cNvPicPr/>
                  </pic:nvPicPr>
                  <pic:blipFill>
                    <a:blip r:embed="rId46"/>
                    <a:stretch>
                      <a:fillRect/>
                    </a:stretch>
                  </pic:blipFill>
                  <pic:spPr>
                    <a:xfrm>
                      <a:off x="0" y="0"/>
                      <a:ext cx="5423348" cy="1546657"/>
                    </a:xfrm>
                    <a:prstGeom prst="rect">
                      <a:avLst/>
                    </a:prstGeom>
                  </pic:spPr>
                </pic:pic>
              </a:graphicData>
            </a:graphic>
          </wp:inline>
        </w:drawing>
      </w:r>
    </w:p>
    <w:p w14:paraId="30310E85" w14:textId="7EE23F64" w:rsidR="00FF23BF" w:rsidRDefault="006943E2" w:rsidP="00FF23BF">
      <w:pPr>
        <w:jc w:val="center"/>
        <w:rPr>
          <w:rFonts w:ascii="Roboto" w:hAnsi="Roboto"/>
          <w:lang w:val="es-EC"/>
        </w:rPr>
      </w:pPr>
      <w:r w:rsidRPr="006943E2">
        <w:rPr>
          <w:rFonts w:ascii="Roboto" w:hAnsi="Roboto"/>
          <w:lang w:val="es-EC"/>
        </w:rPr>
        <w:drawing>
          <wp:inline distT="0" distB="0" distL="0" distR="0" wp14:anchorId="48A6D005" wp14:editId="53C0BD12">
            <wp:extent cx="3442336" cy="942178"/>
            <wp:effectExtent l="0" t="0" r="5715" b="0"/>
            <wp:docPr id="204391607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16079" name="Imagen 1" descr="Interfaz de usuario gráfica, Texto&#10;&#10;El contenido generado por IA puede ser incorrecto."/>
                    <pic:cNvPicPr/>
                  </pic:nvPicPr>
                  <pic:blipFill>
                    <a:blip r:embed="rId47"/>
                    <a:stretch>
                      <a:fillRect/>
                    </a:stretch>
                  </pic:blipFill>
                  <pic:spPr>
                    <a:xfrm>
                      <a:off x="0" y="0"/>
                      <a:ext cx="3452959" cy="945085"/>
                    </a:xfrm>
                    <a:prstGeom prst="rect">
                      <a:avLst/>
                    </a:prstGeom>
                  </pic:spPr>
                </pic:pic>
              </a:graphicData>
            </a:graphic>
          </wp:inline>
        </w:drawing>
      </w:r>
    </w:p>
    <w:p w14:paraId="39709CED" w14:textId="74AA7584" w:rsidR="006943E2" w:rsidRDefault="003F34F1" w:rsidP="00A43E8E">
      <w:pPr>
        <w:jc w:val="center"/>
        <w:rPr>
          <w:rFonts w:ascii="Roboto" w:hAnsi="Roboto"/>
          <w:lang w:val="es-EC"/>
        </w:rPr>
      </w:pPr>
      <w:r w:rsidRPr="003F34F1">
        <w:rPr>
          <w:rFonts w:ascii="Roboto" w:hAnsi="Roboto"/>
          <w:lang w:val="es-EC"/>
        </w:rPr>
        <w:drawing>
          <wp:inline distT="0" distB="0" distL="0" distR="0" wp14:anchorId="27E92833" wp14:editId="38C21232">
            <wp:extent cx="5999238" cy="1181100"/>
            <wp:effectExtent l="0" t="0" r="1905" b="0"/>
            <wp:docPr id="96242276"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276" name="Imagen 1" descr="Interfaz de usuario gráfica, Texto, Aplicación, Word&#10;&#10;El contenido generado por IA puede ser incorrecto."/>
                    <pic:cNvPicPr/>
                  </pic:nvPicPr>
                  <pic:blipFill>
                    <a:blip r:embed="rId48"/>
                    <a:stretch>
                      <a:fillRect/>
                    </a:stretch>
                  </pic:blipFill>
                  <pic:spPr>
                    <a:xfrm>
                      <a:off x="0" y="0"/>
                      <a:ext cx="6008401" cy="1182904"/>
                    </a:xfrm>
                    <a:prstGeom prst="rect">
                      <a:avLst/>
                    </a:prstGeom>
                  </pic:spPr>
                </pic:pic>
              </a:graphicData>
            </a:graphic>
          </wp:inline>
        </w:drawing>
      </w:r>
    </w:p>
    <w:p w14:paraId="3B2F709C" w14:textId="1D6628FE" w:rsidR="006943E2" w:rsidRPr="0016470A" w:rsidRDefault="006943E2" w:rsidP="006943E2">
      <w:pPr>
        <w:rPr>
          <w:rFonts w:ascii="Roboto" w:hAnsi="Roboto"/>
          <w:b/>
          <w:bCs/>
          <w:lang w:val="es-MX"/>
        </w:rPr>
      </w:pPr>
      <w:r w:rsidRPr="0016470A">
        <w:rPr>
          <w:rFonts w:ascii="Roboto" w:hAnsi="Roboto"/>
          <w:lang w:val="es-MX"/>
        </w:rPr>
        <w:t xml:space="preserve">  </w:t>
      </w:r>
      <w:r w:rsidRPr="0016470A">
        <w:rPr>
          <w:rFonts w:ascii="Roboto" w:hAnsi="Roboto"/>
          <w:b/>
          <w:bCs/>
          <w:lang w:val="es-MX"/>
        </w:rPr>
        <w:t>Simulación de roles (</w:t>
      </w:r>
      <w:r w:rsidR="00A43E8E">
        <w:rPr>
          <w:rFonts w:ascii="Roboto" w:hAnsi="Roboto"/>
          <w:b/>
          <w:bCs/>
          <w:lang w:val="es-MX"/>
        </w:rPr>
        <w:t>Usuario final</w:t>
      </w:r>
      <w:r w:rsidRPr="0016470A">
        <w:rPr>
          <w:rFonts w:ascii="Roboto" w:hAnsi="Roboto"/>
          <w:b/>
          <w:bCs/>
          <w:lang w:val="es-MX"/>
        </w:rPr>
        <w:t xml:space="preserve">) </w:t>
      </w:r>
    </w:p>
    <w:p w14:paraId="25FFDAED" w14:textId="77777777" w:rsidR="006943E2" w:rsidRPr="0016470A" w:rsidRDefault="006943E2" w:rsidP="006943E2">
      <w:pPr>
        <w:rPr>
          <w:rFonts w:ascii="Roboto" w:hAnsi="Roboto"/>
          <w:lang w:val="es-MX"/>
        </w:rPr>
      </w:pPr>
      <w:r w:rsidRPr="0016470A">
        <w:rPr>
          <w:rFonts w:ascii="Roboto" w:hAnsi="Roboto"/>
          <w:lang w:val="es-MX"/>
        </w:rPr>
        <w:t>Las actividades para realizar de acuerdo con el rol propuesto son:</w:t>
      </w:r>
    </w:p>
    <w:p w14:paraId="637E9029" w14:textId="4F63EF6A" w:rsidR="006943E2" w:rsidRPr="004842E1" w:rsidRDefault="003F7CCB" w:rsidP="006943E2">
      <w:pPr>
        <w:rPr>
          <w:rFonts w:ascii="Roboto" w:hAnsi="Roboto"/>
          <w:b/>
          <w:bCs/>
          <w:lang w:val="es-MX"/>
        </w:rPr>
      </w:pPr>
      <w:r>
        <w:rPr>
          <w:rFonts w:ascii="Roboto" w:hAnsi="Roboto"/>
          <w:b/>
          <w:bCs/>
          <w:lang w:val="es-MX"/>
        </w:rPr>
        <w:t>Consultas en el sistema sobre tablas específicas</w:t>
      </w:r>
      <w:r w:rsidR="00AD6AF0">
        <w:rPr>
          <w:rFonts w:ascii="Roboto" w:hAnsi="Roboto"/>
          <w:b/>
          <w:bCs/>
          <w:lang w:val="es-MX"/>
        </w:rPr>
        <w:t>:</w:t>
      </w:r>
    </w:p>
    <w:p w14:paraId="662F2F1E" w14:textId="77777777" w:rsidR="006943E2" w:rsidRDefault="006943E2" w:rsidP="006943E2">
      <w:pPr>
        <w:rPr>
          <w:rFonts w:ascii="Roboto" w:hAnsi="Roboto"/>
          <w:lang w:val="es-EC"/>
        </w:rPr>
      </w:pPr>
    </w:p>
    <w:p w14:paraId="7F316519" w14:textId="77777777" w:rsidR="00FF23BF" w:rsidRDefault="00FF23BF" w:rsidP="003F34F1">
      <w:pPr>
        <w:rPr>
          <w:rFonts w:ascii="Roboto" w:hAnsi="Roboto"/>
          <w:lang w:val="es-EC"/>
        </w:rPr>
      </w:pPr>
    </w:p>
    <w:p w14:paraId="3B6232C5" w14:textId="77777777" w:rsidR="00FF23BF" w:rsidRPr="00473952" w:rsidRDefault="00FF23BF" w:rsidP="003F34F1">
      <w:pPr>
        <w:rPr>
          <w:rFonts w:ascii="Roboto" w:hAnsi="Roboto"/>
          <w:lang w:val="es-EC"/>
        </w:rPr>
      </w:pPr>
    </w:p>
    <w:p w14:paraId="280587DE" w14:textId="1FCAB2FC" w:rsidR="00AD6AF0" w:rsidRPr="009A414C" w:rsidRDefault="003F7CCB" w:rsidP="009A414C">
      <w:pPr>
        <w:jc w:val="center"/>
        <w:rPr>
          <w:rFonts w:ascii="Roboto" w:hAnsi="Roboto"/>
          <w:b/>
          <w:bCs/>
          <w:lang w:val="es-EC"/>
        </w:rPr>
      </w:pPr>
      <w:r w:rsidRPr="003F7CCB">
        <w:rPr>
          <w:rFonts w:ascii="Roboto" w:hAnsi="Roboto"/>
          <w:b/>
          <w:bCs/>
          <w:lang w:val="es-EC"/>
        </w:rPr>
        <w:lastRenderedPageBreak/>
        <w:drawing>
          <wp:inline distT="0" distB="0" distL="0" distR="0" wp14:anchorId="0740D698" wp14:editId="178ED91C">
            <wp:extent cx="4623466" cy="3470275"/>
            <wp:effectExtent l="0" t="0" r="5715" b="0"/>
            <wp:docPr id="781713495"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3495" name="Imagen 1" descr="Imagen que contiene Texto&#10;&#10;El contenido generado por IA puede ser incorrecto."/>
                    <pic:cNvPicPr/>
                  </pic:nvPicPr>
                  <pic:blipFill>
                    <a:blip r:embed="rId49"/>
                    <a:stretch>
                      <a:fillRect/>
                    </a:stretch>
                  </pic:blipFill>
                  <pic:spPr>
                    <a:xfrm>
                      <a:off x="0" y="0"/>
                      <a:ext cx="4630901" cy="3475856"/>
                    </a:xfrm>
                    <a:prstGeom prst="rect">
                      <a:avLst/>
                    </a:prstGeom>
                  </pic:spPr>
                </pic:pic>
              </a:graphicData>
            </a:graphic>
          </wp:inline>
        </w:drawing>
      </w:r>
    </w:p>
    <w:p w14:paraId="2919107C" w14:textId="77777777" w:rsidR="0063437F" w:rsidRPr="00397E92" w:rsidRDefault="0063437F" w:rsidP="00D24509">
      <w:pPr>
        <w:rPr>
          <w:rFonts w:ascii="Roboto" w:hAnsi="Roboto"/>
          <w:b/>
          <w:bCs/>
        </w:rPr>
      </w:pPr>
    </w:p>
    <w:p w14:paraId="00669B56" w14:textId="77777777" w:rsidR="00387513" w:rsidRPr="00143762" w:rsidRDefault="00387513" w:rsidP="00397E92">
      <w:pPr>
        <w:rPr>
          <w:rFonts w:ascii="Roboto" w:hAnsi="Roboto"/>
        </w:rPr>
      </w:pPr>
    </w:p>
    <w:p w14:paraId="3191BBDE" w14:textId="77777777" w:rsidR="005D39C7" w:rsidRPr="00F43422" w:rsidRDefault="00CB55F7">
      <w:pPr>
        <w:pStyle w:val="Ttulo2"/>
        <w:rPr>
          <w:rFonts w:ascii="Roboto" w:hAnsi="Roboto"/>
          <w:lang w:val="es-EC"/>
        </w:rPr>
      </w:pPr>
      <w:r w:rsidRPr="00F43422">
        <w:rPr>
          <w:rFonts w:ascii="Roboto" w:hAnsi="Roboto"/>
          <w:lang w:val="es-EC"/>
        </w:rPr>
        <w:t>Conclusiones y Recomendaciones</w:t>
      </w:r>
    </w:p>
    <w:p w14:paraId="00ABD613" w14:textId="77777777" w:rsidR="00B440FB" w:rsidRDefault="00CB55F7">
      <w:pPr>
        <w:rPr>
          <w:rFonts w:ascii="Roboto" w:hAnsi="Roboto"/>
          <w:lang w:val="es-EC"/>
        </w:rPr>
      </w:pPr>
      <w:r w:rsidRPr="00F43422">
        <w:rPr>
          <w:rFonts w:ascii="Roboto" w:hAnsi="Roboto"/>
          <w:lang w:val="es-EC"/>
        </w:rPr>
        <w:t xml:space="preserve">La base de datos diseñada para </w:t>
      </w:r>
      <w:proofErr w:type="spellStart"/>
      <w:r w:rsidRPr="00F43422">
        <w:rPr>
          <w:rFonts w:ascii="Roboto" w:hAnsi="Roboto"/>
          <w:lang w:val="es-EC"/>
        </w:rPr>
        <w:t>EPNprende</w:t>
      </w:r>
      <w:proofErr w:type="spellEnd"/>
      <w:r w:rsidRPr="00F43422">
        <w:rPr>
          <w:rFonts w:ascii="Roboto" w:hAnsi="Roboto"/>
          <w:lang w:val="es-EC"/>
        </w:rPr>
        <w:t xml:space="preserve"> en PostgreSQL cumple con los requerimientos técnicos exigidos: está normalizada, es segura, mantiene integridad referencial, soporta automatización mediante procedimientos y </w:t>
      </w:r>
      <w:proofErr w:type="spellStart"/>
      <w:r w:rsidRPr="00F43422">
        <w:rPr>
          <w:rFonts w:ascii="Roboto" w:hAnsi="Roboto"/>
          <w:lang w:val="es-EC"/>
        </w:rPr>
        <w:t>triggers</w:t>
      </w:r>
      <w:proofErr w:type="spellEnd"/>
      <w:r w:rsidRPr="00F43422">
        <w:rPr>
          <w:rFonts w:ascii="Roboto" w:hAnsi="Roboto"/>
          <w:lang w:val="es-EC"/>
        </w:rPr>
        <w:t>, y fue validada en rendimiento y seguridad. Se recomienda a futuro:</w:t>
      </w:r>
    </w:p>
    <w:p w14:paraId="3EE0F61C" w14:textId="37F02975" w:rsidR="005D39C7" w:rsidRDefault="00CB55F7" w:rsidP="00B30EFB">
      <w:pPr>
        <w:spacing w:after="0" w:line="276" w:lineRule="auto"/>
        <w:rPr>
          <w:rFonts w:ascii="Roboto" w:hAnsi="Roboto"/>
          <w:lang w:val="es-EC"/>
        </w:rPr>
      </w:pPr>
      <w:r w:rsidRPr="00F43422">
        <w:rPr>
          <w:rFonts w:ascii="Roboto" w:hAnsi="Roboto"/>
          <w:lang w:val="es-EC"/>
        </w:rPr>
        <w:br/>
        <w:t>- Integrar métricas avanzadas con herramientas de análisis (</w:t>
      </w:r>
      <w:proofErr w:type="spellStart"/>
      <w:r w:rsidRPr="00F43422">
        <w:rPr>
          <w:rFonts w:ascii="Roboto" w:hAnsi="Roboto"/>
          <w:lang w:val="es-EC"/>
        </w:rPr>
        <w:t>Power</w:t>
      </w:r>
      <w:proofErr w:type="spellEnd"/>
      <w:r w:rsidRPr="00F43422">
        <w:rPr>
          <w:rFonts w:ascii="Roboto" w:hAnsi="Roboto"/>
          <w:lang w:val="es-EC"/>
        </w:rPr>
        <w:t xml:space="preserve"> BI).</w:t>
      </w:r>
      <w:r w:rsidRPr="00F43422">
        <w:rPr>
          <w:rFonts w:ascii="Roboto" w:hAnsi="Roboto"/>
          <w:lang w:val="es-EC"/>
        </w:rPr>
        <w:br/>
        <w:t>- Implementar un sistema</w:t>
      </w:r>
      <w:r w:rsidRPr="00FD7638">
        <w:rPr>
          <w:lang w:val="es-EC"/>
        </w:rPr>
        <w:t xml:space="preserve"> </w:t>
      </w:r>
      <w:r w:rsidRPr="00F43422">
        <w:rPr>
          <w:rFonts w:ascii="Roboto" w:hAnsi="Roboto"/>
          <w:lang w:val="es-EC"/>
        </w:rPr>
        <w:t>de copias de seguridad automatizado.</w:t>
      </w:r>
    </w:p>
    <w:p w14:paraId="141AAD04" w14:textId="17D24131" w:rsidR="00245F2A" w:rsidRDefault="00480C0B" w:rsidP="00B30EFB">
      <w:pPr>
        <w:spacing w:after="0" w:line="276" w:lineRule="auto"/>
        <w:rPr>
          <w:rFonts w:ascii="Roboto" w:hAnsi="Roboto"/>
          <w:lang w:val="es-EC"/>
        </w:rPr>
      </w:pPr>
      <w:r>
        <w:rPr>
          <w:rFonts w:ascii="Roboto" w:hAnsi="Roboto"/>
          <w:lang w:val="es-EC"/>
        </w:rPr>
        <w:t>- Mejora</w:t>
      </w:r>
      <w:r w:rsidR="00245F2A">
        <w:rPr>
          <w:rFonts w:ascii="Roboto" w:hAnsi="Roboto"/>
          <w:lang w:val="es-EC"/>
        </w:rPr>
        <w:t xml:space="preserve"> en</w:t>
      </w:r>
      <w:r>
        <w:rPr>
          <w:rFonts w:ascii="Roboto" w:hAnsi="Roboto"/>
          <w:lang w:val="es-EC"/>
        </w:rPr>
        <w:t xml:space="preserve"> el proceso y definición de la estructura del sistema de la base datos</w:t>
      </w:r>
      <w:r w:rsidR="00245F2A">
        <w:rPr>
          <w:rFonts w:ascii="Roboto" w:hAnsi="Roboto"/>
          <w:lang w:val="es-EC"/>
        </w:rPr>
        <w:t>.</w:t>
      </w:r>
    </w:p>
    <w:p w14:paraId="5A01E738" w14:textId="48E04881" w:rsidR="00245F2A" w:rsidRDefault="00245F2A" w:rsidP="00B30EFB">
      <w:pPr>
        <w:spacing w:after="0" w:line="276" w:lineRule="auto"/>
        <w:rPr>
          <w:rFonts w:ascii="Roboto" w:hAnsi="Roboto"/>
          <w:lang w:val="es-EC"/>
        </w:rPr>
      </w:pPr>
      <w:r>
        <w:rPr>
          <w:rFonts w:ascii="Roboto" w:hAnsi="Roboto"/>
          <w:lang w:val="es-EC"/>
        </w:rPr>
        <w:t xml:space="preserve">- Definir requerimientos iniciales para el sistema en el que se </w:t>
      </w:r>
      <w:r w:rsidR="005533E6">
        <w:rPr>
          <w:rFonts w:ascii="Roboto" w:hAnsi="Roboto"/>
          <w:lang w:val="es-EC"/>
        </w:rPr>
        <w:t>va a</w:t>
      </w:r>
      <w:r>
        <w:rPr>
          <w:rFonts w:ascii="Roboto" w:hAnsi="Roboto"/>
          <w:lang w:val="es-EC"/>
        </w:rPr>
        <w:t xml:space="preserve"> </w:t>
      </w:r>
      <w:r w:rsidR="001D470B">
        <w:rPr>
          <w:rFonts w:ascii="Roboto" w:hAnsi="Roboto"/>
          <w:lang w:val="es-EC"/>
        </w:rPr>
        <w:t>usar la base de datos.</w:t>
      </w:r>
    </w:p>
    <w:p w14:paraId="42E35FA1" w14:textId="2992BEEB" w:rsidR="001D470B" w:rsidRDefault="001D470B" w:rsidP="00B30EFB">
      <w:pPr>
        <w:spacing w:after="0" w:line="276" w:lineRule="auto"/>
        <w:rPr>
          <w:rFonts w:ascii="Roboto" w:hAnsi="Roboto"/>
          <w:lang w:val="es-EC"/>
        </w:rPr>
      </w:pPr>
      <w:r>
        <w:rPr>
          <w:rFonts w:ascii="Roboto" w:hAnsi="Roboto"/>
          <w:lang w:val="es-EC"/>
        </w:rPr>
        <w:t>- Hacer un análisis previo a</w:t>
      </w:r>
      <w:r w:rsidR="005533E6">
        <w:rPr>
          <w:rFonts w:ascii="Roboto" w:hAnsi="Roboto"/>
          <w:lang w:val="es-EC"/>
        </w:rPr>
        <w:t>ntes de realizar pruebas de rendimiento y seguridad.</w:t>
      </w:r>
    </w:p>
    <w:p w14:paraId="5ADA6262" w14:textId="6B08D849" w:rsidR="001F5762" w:rsidRDefault="001F5762" w:rsidP="00B30EFB">
      <w:pPr>
        <w:spacing w:after="0" w:line="276" w:lineRule="auto"/>
        <w:rPr>
          <w:rFonts w:ascii="Roboto" w:hAnsi="Roboto"/>
          <w:lang w:val="es-EC"/>
        </w:rPr>
      </w:pPr>
      <w:r>
        <w:rPr>
          <w:rFonts w:ascii="Roboto" w:hAnsi="Roboto"/>
          <w:lang w:val="es-EC"/>
        </w:rPr>
        <w:t xml:space="preserve">- Implementar herramientas digitales y de automatización para monitoreo de recursos y rendimiento en la base datos. </w:t>
      </w:r>
    </w:p>
    <w:p w14:paraId="77AC8166" w14:textId="77777777" w:rsidR="001B6E3A" w:rsidRDefault="001B6E3A">
      <w:pPr>
        <w:rPr>
          <w:rFonts w:ascii="Roboto" w:hAnsi="Roboto"/>
          <w:lang w:val="es-EC"/>
        </w:rPr>
      </w:pPr>
    </w:p>
    <w:p w14:paraId="344C8CE8" w14:textId="77777777" w:rsidR="001B6E3A" w:rsidRDefault="001B6E3A">
      <w:pPr>
        <w:rPr>
          <w:rFonts w:ascii="Roboto" w:hAnsi="Roboto"/>
          <w:lang w:val="es-EC"/>
        </w:rPr>
      </w:pPr>
    </w:p>
    <w:p w14:paraId="10009A36" w14:textId="77777777" w:rsidR="001B6E3A" w:rsidRPr="00FD7638" w:rsidRDefault="001B6E3A">
      <w:pPr>
        <w:rPr>
          <w:lang w:val="es-EC"/>
        </w:rPr>
      </w:pPr>
    </w:p>
    <w:sectPr w:rsidR="001B6E3A" w:rsidRPr="00FD7638"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1F506" w14:textId="77777777" w:rsidR="008D0D52" w:rsidRDefault="008D0D52" w:rsidP="00F370FF">
      <w:pPr>
        <w:spacing w:after="0" w:line="240" w:lineRule="auto"/>
      </w:pPr>
      <w:r>
        <w:separator/>
      </w:r>
    </w:p>
  </w:endnote>
  <w:endnote w:type="continuationSeparator" w:id="0">
    <w:p w14:paraId="75771A4F" w14:textId="77777777" w:rsidR="008D0D52" w:rsidRDefault="008D0D52" w:rsidP="00F37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42BEB" w14:textId="77777777" w:rsidR="008D0D52" w:rsidRDefault="008D0D52" w:rsidP="00F370FF">
      <w:pPr>
        <w:spacing w:after="0" w:line="240" w:lineRule="auto"/>
      </w:pPr>
      <w:r>
        <w:separator/>
      </w:r>
    </w:p>
  </w:footnote>
  <w:footnote w:type="continuationSeparator" w:id="0">
    <w:p w14:paraId="7E789E33" w14:textId="77777777" w:rsidR="008D0D52" w:rsidRDefault="008D0D52" w:rsidP="00F37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5CF06FD"/>
    <w:multiLevelType w:val="hybridMultilevel"/>
    <w:tmpl w:val="6C6CDEE8"/>
    <w:lvl w:ilvl="0" w:tplc="F0B6FF08">
      <w:numFmt w:val="bullet"/>
      <w:lvlText w:val=""/>
      <w:lvlJc w:val="left"/>
      <w:pPr>
        <w:ind w:left="936"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68143EB"/>
    <w:multiLevelType w:val="multilevel"/>
    <w:tmpl w:val="7C1C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AD4601"/>
    <w:multiLevelType w:val="multilevel"/>
    <w:tmpl w:val="A1084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A37A36"/>
    <w:multiLevelType w:val="hybridMultilevel"/>
    <w:tmpl w:val="85B27314"/>
    <w:lvl w:ilvl="0" w:tplc="F0B6FF08">
      <w:numFmt w:val="bullet"/>
      <w:lvlText w:val=""/>
      <w:lvlJc w:val="left"/>
      <w:pPr>
        <w:ind w:left="936" w:hanging="360"/>
      </w:pPr>
      <w:rPr>
        <w:rFonts w:ascii="Wingdings" w:eastAsiaTheme="minorEastAsia" w:hAnsi="Wingdings" w:cstheme="minorBidi"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3" w15:restartNumberingAfterBreak="0">
    <w:nsid w:val="0CBC3DB7"/>
    <w:multiLevelType w:val="multilevel"/>
    <w:tmpl w:val="99A24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11E53"/>
    <w:multiLevelType w:val="hybridMultilevel"/>
    <w:tmpl w:val="2318A8EE"/>
    <w:lvl w:ilvl="0" w:tplc="300A0001">
      <w:start w:val="1"/>
      <w:numFmt w:val="bullet"/>
      <w:lvlText w:val=""/>
      <w:lvlJc w:val="left"/>
      <w:pPr>
        <w:ind w:left="1296" w:hanging="360"/>
      </w:pPr>
      <w:rPr>
        <w:rFonts w:ascii="Symbol" w:hAnsi="Symbol" w:hint="default"/>
      </w:rPr>
    </w:lvl>
    <w:lvl w:ilvl="1" w:tplc="300A0003" w:tentative="1">
      <w:start w:val="1"/>
      <w:numFmt w:val="bullet"/>
      <w:lvlText w:val="o"/>
      <w:lvlJc w:val="left"/>
      <w:pPr>
        <w:ind w:left="2016" w:hanging="360"/>
      </w:pPr>
      <w:rPr>
        <w:rFonts w:ascii="Courier New" w:hAnsi="Courier New" w:cs="Courier New" w:hint="default"/>
      </w:rPr>
    </w:lvl>
    <w:lvl w:ilvl="2" w:tplc="300A0005" w:tentative="1">
      <w:start w:val="1"/>
      <w:numFmt w:val="bullet"/>
      <w:lvlText w:val=""/>
      <w:lvlJc w:val="left"/>
      <w:pPr>
        <w:ind w:left="2736" w:hanging="360"/>
      </w:pPr>
      <w:rPr>
        <w:rFonts w:ascii="Wingdings" w:hAnsi="Wingdings" w:hint="default"/>
      </w:rPr>
    </w:lvl>
    <w:lvl w:ilvl="3" w:tplc="300A0001" w:tentative="1">
      <w:start w:val="1"/>
      <w:numFmt w:val="bullet"/>
      <w:lvlText w:val=""/>
      <w:lvlJc w:val="left"/>
      <w:pPr>
        <w:ind w:left="3456" w:hanging="360"/>
      </w:pPr>
      <w:rPr>
        <w:rFonts w:ascii="Symbol" w:hAnsi="Symbol" w:hint="default"/>
      </w:rPr>
    </w:lvl>
    <w:lvl w:ilvl="4" w:tplc="300A0003" w:tentative="1">
      <w:start w:val="1"/>
      <w:numFmt w:val="bullet"/>
      <w:lvlText w:val="o"/>
      <w:lvlJc w:val="left"/>
      <w:pPr>
        <w:ind w:left="4176" w:hanging="360"/>
      </w:pPr>
      <w:rPr>
        <w:rFonts w:ascii="Courier New" w:hAnsi="Courier New" w:cs="Courier New" w:hint="default"/>
      </w:rPr>
    </w:lvl>
    <w:lvl w:ilvl="5" w:tplc="300A0005" w:tentative="1">
      <w:start w:val="1"/>
      <w:numFmt w:val="bullet"/>
      <w:lvlText w:val=""/>
      <w:lvlJc w:val="left"/>
      <w:pPr>
        <w:ind w:left="4896" w:hanging="360"/>
      </w:pPr>
      <w:rPr>
        <w:rFonts w:ascii="Wingdings" w:hAnsi="Wingdings" w:hint="default"/>
      </w:rPr>
    </w:lvl>
    <w:lvl w:ilvl="6" w:tplc="300A0001" w:tentative="1">
      <w:start w:val="1"/>
      <w:numFmt w:val="bullet"/>
      <w:lvlText w:val=""/>
      <w:lvlJc w:val="left"/>
      <w:pPr>
        <w:ind w:left="5616" w:hanging="360"/>
      </w:pPr>
      <w:rPr>
        <w:rFonts w:ascii="Symbol" w:hAnsi="Symbol" w:hint="default"/>
      </w:rPr>
    </w:lvl>
    <w:lvl w:ilvl="7" w:tplc="300A0003" w:tentative="1">
      <w:start w:val="1"/>
      <w:numFmt w:val="bullet"/>
      <w:lvlText w:val="o"/>
      <w:lvlJc w:val="left"/>
      <w:pPr>
        <w:ind w:left="6336" w:hanging="360"/>
      </w:pPr>
      <w:rPr>
        <w:rFonts w:ascii="Courier New" w:hAnsi="Courier New" w:cs="Courier New" w:hint="default"/>
      </w:rPr>
    </w:lvl>
    <w:lvl w:ilvl="8" w:tplc="300A0005" w:tentative="1">
      <w:start w:val="1"/>
      <w:numFmt w:val="bullet"/>
      <w:lvlText w:val=""/>
      <w:lvlJc w:val="left"/>
      <w:pPr>
        <w:ind w:left="7056" w:hanging="360"/>
      </w:pPr>
      <w:rPr>
        <w:rFonts w:ascii="Wingdings" w:hAnsi="Wingdings" w:hint="default"/>
      </w:rPr>
    </w:lvl>
  </w:abstractNum>
  <w:abstractNum w:abstractNumId="15" w15:restartNumberingAfterBreak="0">
    <w:nsid w:val="12AF6E50"/>
    <w:multiLevelType w:val="multilevel"/>
    <w:tmpl w:val="AABE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60B3D"/>
    <w:multiLevelType w:val="hybridMultilevel"/>
    <w:tmpl w:val="333E2708"/>
    <w:lvl w:ilvl="0" w:tplc="8F3ED6E2">
      <w:numFmt w:val="bullet"/>
      <w:lvlText w:val=""/>
      <w:lvlJc w:val="left"/>
      <w:pPr>
        <w:ind w:left="720"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16770AA5"/>
    <w:multiLevelType w:val="hybridMultilevel"/>
    <w:tmpl w:val="6CA68F2E"/>
    <w:lvl w:ilvl="0" w:tplc="E076CD16">
      <w:numFmt w:val="bullet"/>
      <w:lvlText w:val=""/>
      <w:lvlJc w:val="left"/>
      <w:pPr>
        <w:ind w:left="720"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16C079DD"/>
    <w:multiLevelType w:val="multilevel"/>
    <w:tmpl w:val="CE762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44EFB"/>
    <w:multiLevelType w:val="multilevel"/>
    <w:tmpl w:val="923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675572"/>
    <w:multiLevelType w:val="multilevel"/>
    <w:tmpl w:val="6F18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A86E6E"/>
    <w:multiLevelType w:val="multilevel"/>
    <w:tmpl w:val="A86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B21DD"/>
    <w:multiLevelType w:val="hybridMultilevel"/>
    <w:tmpl w:val="998E6408"/>
    <w:lvl w:ilvl="0" w:tplc="E9F01D3A">
      <w:numFmt w:val="bullet"/>
      <w:lvlText w:val="-"/>
      <w:lvlJc w:val="left"/>
      <w:pPr>
        <w:ind w:left="720" w:hanging="360"/>
      </w:pPr>
      <w:rPr>
        <w:rFonts w:ascii="Roboto" w:eastAsiaTheme="minorEastAsia" w:hAnsi="Roboto"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23F077EA"/>
    <w:multiLevelType w:val="multilevel"/>
    <w:tmpl w:val="3E1C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9869C4"/>
    <w:multiLevelType w:val="multilevel"/>
    <w:tmpl w:val="83DE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8D68A2"/>
    <w:multiLevelType w:val="hybridMultilevel"/>
    <w:tmpl w:val="AA027900"/>
    <w:lvl w:ilvl="0" w:tplc="2698E94C">
      <w:numFmt w:val="bullet"/>
      <w:lvlText w:val="-"/>
      <w:lvlJc w:val="left"/>
      <w:pPr>
        <w:ind w:left="720" w:hanging="360"/>
      </w:pPr>
      <w:rPr>
        <w:rFonts w:ascii="Roboto" w:eastAsiaTheme="minorEastAsia" w:hAnsi="Roboto"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2CDB08E3"/>
    <w:multiLevelType w:val="multilevel"/>
    <w:tmpl w:val="1F44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7502CA"/>
    <w:multiLevelType w:val="multilevel"/>
    <w:tmpl w:val="5ACC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946C9A"/>
    <w:multiLevelType w:val="multilevel"/>
    <w:tmpl w:val="3630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6405BA"/>
    <w:multiLevelType w:val="multilevel"/>
    <w:tmpl w:val="BFF6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6330E"/>
    <w:multiLevelType w:val="multilevel"/>
    <w:tmpl w:val="DE86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7F5FE1"/>
    <w:multiLevelType w:val="multilevel"/>
    <w:tmpl w:val="312E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0021F9"/>
    <w:multiLevelType w:val="multilevel"/>
    <w:tmpl w:val="105C0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210814"/>
    <w:multiLevelType w:val="multilevel"/>
    <w:tmpl w:val="48DA5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9405D"/>
    <w:multiLevelType w:val="multilevel"/>
    <w:tmpl w:val="E642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C535D9"/>
    <w:multiLevelType w:val="multilevel"/>
    <w:tmpl w:val="2E2CD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9721E5"/>
    <w:multiLevelType w:val="hybridMultilevel"/>
    <w:tmpl w:val="2BB29B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5D635EF8"/>
    <w:multiLevelType w:val="multilevel"/>
    <w:tmpl w:val="442C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D9207D"/>
    <w:multiLevelType w:val="hybridMultilevel"/>
    <w:tmpl w:val="358E19A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15:restartNumberingAfterBreak="0">
    <w:nsid w:val="5EB45EF4"/>
    <w:multiLevelType w:val="multilevel"/>
    <w:tmpl w:val="116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087FF1"/>
    <w:multiLevelType w:val="multilevel"/>
    <w:tmpl w:val="4F62B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Roboto" w:eastAsiaTheme="minorEastAsia" w:hAnsi="Roboto"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7A32DD"/>
    <w:multiLevelType w:val="multilevel"/>
    <w:tmpl w:val="1876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6F432E"/>
    <w:multiLevelType w:val="multilevel"/>
    <w:tmpl w:val="F156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D76FDC"/>
    <w:multiLevelType w:val="multilevel"/>
    <w:tmpl w:val="35C2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1D399E"/>
    <w:multiLevelType w:val="hybridMultilevel"/>
    <w:tmpl w:val="5644F5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7F314603"/>
    <w:multiLevelType w:val="hybridMultilevel"/>
    <w:tmpl w:val="0D4C99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605068961">
    <w:abstractNumId w:val="8"/>
  </w:num>
  <w:num w:numId="2" w16cid:durableId="597524182">
    <w:abstractNumId w:val="6"/>
  </w:num>
  <w:num w:numId="3" w16cid:durableId="1443066722">
    <w:abstractNumId w:val="5"/>
  </w:num>
  <w:num w:numId="4" w16cid:durableId="1443914283">
    <w:abstractNumId w:val="4"/>
  </w:num>
  <w:num w:numId="5" w16cid:durableId="1749499706">
    <w:abstractNumId w:val="7"/>
  </w:num>
  <w:num w:numId="6" w16cid:durableId="1843425419">
    <w:abstractNumId w:val="3"/>
  </w:num>
  <w:num w:numId="7" w16cid:durableId="947390929">
    <w:abstractNumId w:val="2"/>
  </w:num>
  <w:num w:numId="8" w16cid:durableId="2101640976">
    <w:abstractNumId w:val="1"/>
  </w:num>
  <w:num w:numId="9" w16cid:durableId="1315796540">
    <w:abstractNumId w:val="0"/>
  </w:num>
  <w:num w:numId="10" w16cid:durableId="1646399147">
    <w:abstractNumId w:val="17"/>
  </w:num>
  <w:num w:numId="11" w16cid:durableId="1646350725">
    <w:abstractNumId w:val="17"/>
  </w:num>
  <w:num w:numId="12" w16cid:durableId="340936741">
    <w:abstractNumId w:val="17"/>
  </w:num>
  <w:num w:numId="13" w16cid:durableId="1733456174">
    <w:abstractNumId w:val="17"/>
  </w:num>
  <w:num w:numId="14" w16cid:durableId="188836965">
    <w:abstractNumId w:val="17"/>
  </w:num>
  <w:num w:numId="15" w16cid:durableId="59518513">
    <w:abstractNumId w:val="17"/>
  </w:num>
  <w:num w:numId="16" w16cid:durableId="1078987160">
    <w:abstractNumId w:val="17"/>
  </w:num>
  <w:num w:numId="17" w16cid:durableId="588778355">
    <w:abstractNumId w:val="17"/>
  </w:num>
  <w:num w:numId="18" w16cid:durableId="1033771518">
    <w:abstractNumId w:val="17"/>
  </w:num>
  <w:num w:numId="19" w16cid:durableId="2124810401">
    <w:abstractNumId w:val="17"/>
  </w:num>
  <w:num w:numId="20" w16cid:durableId="953488744">
    <w:abstractNumId w:val="18"/>
  </w:num>
  <w:num w:numId="21" w16cid:durableId="1918318672">
    <w:abstractNumId w:val="26"/>
  </w:num>
  <w:num w:numId="22" w16cid:durableId="2103456096">
    <w:abstractNumId w:val="23"/>
  </w:num>
  <w:num w:numId="23" w16cid:durableId="605768857">
    <w:abstractNumId w:val="16"/>
  </w:num>
  <w:num w:numId="24" w16cid:durableId="1325937246">
    <w:abstractNumId w:val="46"/>
  </w:num>
  <w:num w:numId="25" w16cid:durableId="2054116994">
    <w:abstractNumId w:val="14"/>
  </w:num>
  <w:num w:numId="26" w16cid:durableId="1749570431">
    <w:abstractNumId w:val="12"/>
  </w:num>
  <w:num w:numId="27" w16cid:durableId="1162233382">
    <w:abstractNumId w:val="37"/>
  </w:num>
  <w:num w:numId="28" w16cid:durableId="1776948749">
    <w:abstractNumId w:val="29"/>
  </w:num>
  <w:num w:numId="29" w16cid:durableId="1434133239">
    <w:abstractNumId w:val="20"/>
  </w:num>
  <w:num w:numId="30" w16cid:durableId="731199689">
    <w:abstractNumId w:val="21"/>
  </w:num>
  <w:num w:numId="31" w16cid:durableId="209071756">
    <w:abstractNumId w:val="32"/>
  </w:num>
  <w:num w:numId="32" w16cid:durableId="1271007041">
    <w:abstractNumId w:val="9"/>
  </w:num>
  <w:num w:numId="33" w16cid:durableId="242491963">
    <w:abstractNumId w:val="45"/>
  </w:num>
  <w:num w:numId="34" w16cid:durableId="1737239656">
    <w:abstractNumId w:val="39"/>
  </w:num>
  <w:num w:numId="35" w16cid:durableId="1446924422">
    <w:abstractNumId w:val="22"/>
  </w:num>
  <w:num w:numId="36" w16cid:durableId="303974441">
    <w:abstractNumId w:val="38"/>
  </w:num>
  <w:num w:numId="37" w16cid:durableId="235362222">
    <w:abstractNumId w:val="33"/>
  </w:num>
  <w:num w:numId="38" w16cid:durableId="443578372">
    <w:abstractNumId w:val="41"/>
  </w:num>
  <w:num w:numId="39" w16cid:durableId="1494024288">
    <w:abstractNumId w:val="31"/>
  </w:num>
  <w:num w:numId="40" w16cid:durableId="1174034093">
    <w:abstractNumId w:val="24"/>
  </w:num>
  <w:num w:numId="41" w16cid:durableId="657928448">
    <w:abstractNumId w:val="11"/>
  </w:num>
  <w:num w:numId="42" w16cid:durableId="54206297">
    <w:abstractNumId w:val="42"/>
  </w:num>
  <w:num w:numId="43" w16cid:durableId="1996639273">
    <w:abstractNumId w:val="27"/>
  </w:num>
  <w:num w:numId="44" w16cid:durableId="1823234915">
    <w:abstractNumId w:val="30"/>
  </w:num>
  <w:num w:numId="45" w16cid:durableId="294994334">
    <w:abstractNumId w:val="34"/>
  </w:num>
  <w:num w:numId="46" w16cid:durableId="760376872">
    <w:abstractNumId w:val="19"/>
  </w:num>
  <w:num w:numId="47" w16cid:durableId="922759579">
    <w:abstractNumId w:val="36"/>
  </w:num>
  <w:num w:numId="48" w16cid:durableId="1836845212">
    <w:abstractNumId w:val="43"/>
  </w:num>
  <w:num w:numId="49" w16cid:durableId="355742105">
    <w:abstractNumId w:val="13"/>
  </w:num>
  <w:num w:numId="50" w16cid:durableId="1201473462">
    <w:abstractNumId w:val="35"/>
  </w:num>
  <w:num w:numId="51" w16cid:durableId="1494645104">
    <w:abstractNumId w:val="10"/>
  </w:num>
  <w:num w:numId="52" w16cid:durableId="1074350506">
    <w:abstractNumId w:val="15"/>
  </w:num>
  <w:num w:numId="53" w16cid:durableId="296496445">
    <w:abstractNumId w:val="28"/>
  </w:num>
  <w:num w:numId="54" w16cid:durableId="1854569547">
    <w:abstractNumId w:val="40"/>
  </w:num>
  <w:num w:numId="55" w16cid:durableId="1439177271">
    <w:abstractNumId w:val="25"/>
  </w:num>
  <w:num w:numId="56" w16cid:durableId="200527453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F86"/>
    <w:rsid w:val="00015617"/>
    <w:rsid w:val="000211EB"/>
    <w:rsid w:val="000261E0"/>
    <w:rsid w:val="00034616"/>
    <w:rsid w:val="00041EB1"/>
    <w:rsid w:val="00047F7E"/>
    <w:rsid w:val="00051881"/>
    <w:rsid w:val="000574B1"/>
    <w:rsid w:val="0006063C"/>
    <w:rsid w:val="00062F7D"/>
    <w:rsid w:val="00065981"/>
    <w:rsid w:val="000A71E4"/>
    <w:rsid w:val="000B2574"/>
    <w:rsid w:val="000B407C"/>
    <w:rsid w:val="000C0B58"/>
    <w:rsid w:val="000C3C27"/>
    <w:rsid w:val="000E265B"/>
    <w:rsid w:val="00143762"/>
    <w:rsid w:val="0015074B"/>
    <w:rsid w:val="0015630A"/>
    <w:rsid w:val="001579C3"/>
    <w:rsid w:val="0016470A"/>
    <w:rsid w:val="00186EAF"/>
    <w:rsid w:val="001A31DF"/>
    <w:rsid w:val="001B6E3A"/>
    <w:rsid w:val="001C2EB2"/>
    <w:rsid w:val="001D144E"/>
    <w:rsid w:val="001D470B"/>
    <w:rsid w:val="001D5CF9"/>
    <w:rsid w:val="001D68EF"/>
    <w:rsid w:val="001E1BDB"/>
    <w:rsid w:val="001F2DCD"/>
    <w:rsid w:val="001F5762"/>
    <w:rsid w:val="00203D15"/>
    <w:rsid w:val="00204DE5"/>
    <w:rsid w:val="002318EB"/>
    <w:rsid w:val="00245F2A"/>
    <w:rsid w:val="00250872"/>
    <w:rsid w:val="00250B37"/>
    <w:rsid w:val="00256960"/>
    <w:rsid w:val="0026580A"/>
    <w:rsid w:val="002712E5"/>
    <w:rsid w:val="002778FB"/>
    <w:rsid w:val="002916DC"/>
    <w:rsid w:val="00293456"/>
    <w:rsid w:val="0029639D"/>
    <w:rsid w:val="002B25D0"/>
    <w:rsid w:val="002B4ED2"/>
    <w:rsid w:val="002C1A27"/>
    <w:rsid w:val="002D536C"/>
    <w:rsid w:val="002F2912"/>
    <w:rsid w:val="00304828"/>
    <w:rsid w:val="00304CC9"/>
    <w:rsid w:val="00317A2B"/>
    <w:rsid w:val="003221D8"/>
    <w:rsid w:val="003222C8"/>
    <w:rsid w:val="00326F90"/>
    <w:rsid w:val="00332C2E"/>
    <w:rsid w:val="00344766"/>
    <w:rsid w:val="00350C0D"/>
    <w:rsid w:val="00361DE4"/>
    <w:rsid w:val="003817D0"/>
    <w:rsid w:val="00387513"/>
    <w:rsid w:val="00387909"/>
    <w:rsid w:val="00387E5C"/>
    <w:rsid w:val="00397E92"/>
    <w:rsid w:val="003B6826"/>
    <w:rsid w:val="003B7BFE"/>
    <w:rsid w:val="003C1386"/>
    <w:rsid w:val="003D4220"/>
    <w:rsid w:val="003D51B9"/>
    <w:rsid w:val="003F34F1"/>
    <w:rsid w:val="003F7CCB"/>
    <w:rsid w:val="00403914"/>
    <w:rsid w:val="0041446C"/>
    <w:rsid w:val="00421492"/>
    <w:rsid w:val="00433FC6"/>
    <w:rsid w:val="00450CDB"/>
    <w:rsid w:val="00461803"/>
    <w:rsid w:val="00473952"/>
    <w:rsid w:val="00480C0B"/>
    <w:rsid w:val="004831D8"/>
    <w:rsid w:val="004842E1"/>
    <w:rsid w:val="004B6D13"/>
    <w:rsid w:val="004C421B"/>
    <w:rsid w:val="00500ACA"/>
    <w:rsid w:val="00505B17"/>
    <w:rsid w:val="00513F6A"/>
    <w:rsid w:val="00537741"/>
    <w:rsid w:val="005533E6"/>
    <w:rsid w:val="005617EF"/>
    <w:rsid w:val="005632C1"/>
    <w:rsid w:val="005834F5"/>
    <w:rsid w:val="0058547C"/>
    <w:rsid w:val="00587CF6"/>
    <w:rsid w:val="0059300A"/>
    <w:rsid w:val="005A6954"/>
    <w:rsid w:val="005A703D"/>
    <w:rsid w:val="005B160F"/>
    <w:rsid w:val="005C2B96"/>
    <w:rsid w:val="005C481E"/>
    <w:rsid w:val="005D39C7"/>
    <w:rsid w:val="005E7F70"/>
    <w:rsid w:val="005F16B4"/>
    <w:rsid w:val="005F1734"/>
    <w:rsid w:val="00607628"/>
    <w:rsid w:val="00631202"/>
    <w:rsid w:val="0063437F"/>
    <w:rsid w:val="0064550E"/>
    <w:rsid w:val="0066771E"/>
    <w:rsid w:val="006943E2"/>
    <w:rsid w:val="006A0B55"/>
    <w:rsid w:val="006A0D0D"/>
    <w:rsid w:val="006B6B1A"/>
    <w:rsid w:val="006E13E0"/>
    <w:rsid w:val="006E202D"/>
    <w:rsid w:val="00721824"/>
    <w:rsid w:val="007245D5"/>
    <w:rsid w:val="0072643B"/>
    <w:rsid w:val="00735FE3"/>
    <w:rsid w:val="0076061B"/>
    <w:rsid w:val="007B1892"/>
    <w:rsid w:val="007B3D66"/>
    <w:rsid w:val="007B413D"/>
    <w:rsid w:val="007E3223"/>
    <w:rsid w:val="007E6F9A"/>
    <w:rsid w:val="007E7B7F"/>
    <w:rsid w:val="00802FC4"/>
    <w:rsid w:val="00806024"/>
    <w:rsid w:val="00810F73"/>
    <w:rsid w:val="008160F0"/>
    <w:rsid w:val="00863AC4"/>
    <w:rsid w:val="00873801"/>
    <w:rsid w:val="008B3ADA"/>
    <w:rsid w:val="008C09F7"/>
    <w:rsid w:val="008D0D52"/>
    <w:rsid w:val="008D135D"/>
    <w:rsid w:val="008D3C9A"/>
    <w:rsid w:val="008F4013"/>
    <w:rsid w:val="00915235"/>
    <w:rsid w:val="0093144D"/>
    <w:rsid w:val="0095472A"/>
    <w:rsid w:val="00974CAF"/>
    <w:rsid w:val="00976937"/>
    <w:rsid w:val="00984036"/>
    <w:rsid w:val="009A168F"/>
    <w:rsid w:val="009A414C"/>
    <w:rsid w:val="009B4A82"/>
    <w:rsid w:val="009C5FE1"/>
    <w:rsid w:val="009D168E"/>
    <w:rsid w:val="009E523D"/>
    <w:rsid w:val="009E6ABC"/>
    <w:rsid w:val="00A22247"/>
    <w:rsid w:val="00A43E8E"/>
    <w:rsid w:val="00A531E0"/>
    <w:rsid w:val="00AA1D8D"/>
    <w:rsid w:val="00AA2DDC"/>
    <w:rsid w:val="00AB39E8"/>
    <w:rsid w:val="00AD016D"/>
    <w:rsid w:val="00AD6AF0"/>
    <w:rsid w:val="00AD75D5"/>
    <w:rsid w:val="00B0617C"/>
    <w:rsid w:val="00B24737"/>
    <w:rsid w:val="00B30EFB"/>
    <w:rsid w:val="00B440FB"/>
    <w:rsid w:val="00B47730"/>
    <w:rsid w:val="00B70F7A"/>
    <w:rsid w:val="00B97C55"/>
    <w:rsid w:val="00BA4D54"/>
    <w:rsid w:val="00BB304F"/>
    <w:rsid w:val="00BB5522"/>
    <w:rsid w:val="00BB5A33"/>
    <w:rsid w:val="00BD73C6"/>
    <w:rsid w:val="00BE4B1B"/>
    <w:rsid w:val="00C136C3"/>
    <w:rsid w:val="00C13737"/>
    <w:rsid w:val="00C230B4"/>
    <w:rsid w:val="00C240DD"/>
    <w:rsid w:val="00C4325E"/>
    <w:rsid w:val="00C439F1"/>
    <w:rsid w:val="00C535B8"/>
    <w:rsid w:val="00C8373B"/>
    <w:rsid w:val="00CB0664"/>
    <w:rsid w:val="00CB213A"/>
    <w:rsid w:val="00CB55F7"/>
    <w:rsid w:val="00CC4F11"/>
    <w:rsid w:val="00CD2C4A"/>
    <w:rsid w:val="00D17941"/>
    <w:rsid w:val="00D24509"/>
    <w:rsid w:val="00D26E5C"/>
    <w:rsid w:val="00D26F01"/>
    <w:rsid w:val="00D31A0B"/>
    <w:rsid w:val="00DA07A9"/>
    <w:rsid w:val="00DF7474"/>
    <w:rsid w:val="00E1294F"/>
    <w:rsid w:val="00E27B0D"/>
    <w:rsid w:val="00E325E4"/>
    <w:rsid w:val="00E34C5B"/>
    <w:rsid w:val="00E37F6F"/>
    <w:rsid w:val="00E83B6E"/>
    <w:rsid w:val="00E970C4"/>
    <w:rsid w:val="00EA06B5"/>
    <w:rsid w:val="00EA06EB"/>
    <w:rsid w:val="00EB1ECF"/>
    <w:rsid w:val="00EC7045"/>
    <w:rsid w:val="00EF33DE"/>
    <w:rsid w:val="00F20629"/>
    <w:rsid w:val="00F370FF"/>
    <w:rsid w:val="00F43422"/>
    <w:rsid w:val="00F442D1"/>
    <w:rsid w:val="00F56490"/>
    <w:rsid w:val="00F70B26"/>
    <w:rsid w:val="00FB461D"/>
    <w:rsid w:val="00FC0F5E"/>
    <w:rsid w:val="00FC693F"/>
    <w:rsid w:val="00FD44B3"/>
    <w:rsid w:val="00FD7638"/>
    <w:rsid w:val="00FE10F5"/>
    <w:rsid w:val="00FE5BF7"/>
    <w:rsid w:val="00FF23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9721A0"/>
  <w14:defaultImageDpi w14:val="300"/>
  <w15:docId w15:val="{8C2D8E5B-D5FE-4EA9-AC39-44898DBA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3E2"/>
  </w:style>
  <w:style w:type="paragraph" w:styleId="Ttulo1">
    <w:name w:val="heading 1"/>
    <w:basedOn w:val="Normal"/>
    <w:next w:val="Normal"/>
    <w:link w:val="Ttulo1Car"/>
    <w:uiPriority w:val="9"/>
    <w:qFormat/>
    <w:rsid w:val="00F43422"/>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F43422"/>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F43422"/>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F43422"/>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F43422"/>
    <w:pPr>
      <w:keepNext/>
      <w:keepLines/>
      <w:numPr>
        <w:ilvl w:val="4"/>
        <w:numId w:val="19"/>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semiHidden/>
    <w:unhideWhenUsed/>
    <w:qFormat/>
    <w:rsid w:val="00F43422"/>
    <w:pPr>
      <w:keepNext/>
      <w:keepLines/>
      <w:numPr>
        <w:ilvl w:val="5"/>
        <w:numId w:val="19"/>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F43422"/>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43422"/>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43422"/>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43422"/>
    <w:pPr>
      <w:spacing w:after="0" w:line="240" w:lineRule="auto"/>
    </w:pPr>
  </w:style>
  <w:style w:type="character" w:customStyle="1" w:styleId="Ttulo1Car">
    <w:name w:val="Título 1 Car"/>
    <w:basedOn w:val="Fuentedeprrafopredeter"/>
    <w:link w:val="Ttulo1"/>
    <w:uiPriority w:val="9"/>
    <w:rsid w:val="00F43422"/>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F4342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F43422"/>
    <w:rPr>
      <w:rFonts w:asciiTheme="majorHAnsi" w:eastAsiaTheme="majorEastAsia" w:hAnsiTheme="majorHAnsi" w:cstheme="majorBidi"/>
      <w:b/>
      <w:bCs/>
      <w:color w:val="000000" w:themeColor="text1"/>
    </w:rPr>
  </w:style>
  <w:style w:type="paragraph" w:styleId="Ttulo">
    <w:name w:val="Title"/>
    <w:basedOn w:val="Normal"/>
    <w:next w:val="Normal"/>
    <w:link w:val="TtuloCar"/>
    <w:uiPriority w:val="10"/>
    <w:qFormat/>
    <w:rsid w:val="00F4342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F4342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F4342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F43422"/>
    <w:rPr>
      <w:color w:val="5A5A5A" w:themeColor="text1" w:themeTint="A5"/>
      <w:spacing w:val="10"/>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43422"/>
    <w:pPr>
      <w:spacing w:before="160"/>
      <w:ind w:left="720" w:right="720"/>
    </w:pPr>
    <w:rPr>
      <w:i/>
      <w:iCs/>
      <w:color w:val="000000" w:themeColor="text1"/>
    </w:rPr>
  </w:style>
  <w:style w:type="character" w:customStyle="1" w:styleId="CitaCar">
    <w:name w:val="Cita Car"/>
    <w:basedOn w:val="Fuentedeprrafopredeter"/>
    <w:link w:val="Cita"/>
    <w:uiPriority w:val="29"/>
    <w:rsid w:val="00F43422"/>
    <w:rPr>
      <w:i/>
      <w:iCs/>
      <w:color w:val="000000" w:themeColor="text1"/>
    </w:rPr>
  </w:style>
  <w:style w:type="character" w:customStyle="1" w:styleId="Ttulo4Car">
    <w:name w:val="Título 4 Car"/>
    <w:basedOn w:val="Fuentedeprrafopredeter"/>
    <w:link w:val="Ttulo4"/>
    <w:uiPriority w:val="9"/>
    <w:semiHidden/>
    <w:rsid w:val="00F4342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F43422"/>
    <w:rPr>
      <w:rFonts w:asciiTheme="majorHAnsi" w:eastAsiaTheme="majorEastAsia" w:hAnsiTheme="majorHAnsi" w:cstheme="majorBidi"/>
      <w:color w:val="17365D" w:themeColor="text2" w:themeShade="BF"/>
    </w:rPr>
  </w:style>
  <w:style w:type="character" w:customStyle="1" w:styleId="Ttulo6Car">
    <w:name w:val="Título 6 Car"/>
    <w:basedOn w:val="Fuentedeprrafopredeter"/>
    <w:link w:val="Ttulo6"/>
    <w:uiPriority w:val="9"/>
    <w:semiHidden/>
    <w:rsid w:val="00F43422"/>
    <w:rPr>
      <w:rFonts w:asciiTheme="majorHAnsi" w:eastAsiaTheme="majorEastAsia" w:hAnsiTheme="majorHAnsi" w:cstheme="majorBidi"/>
      <w:i/>
      <w:iCs/>
      <w:color w:val="17365D" w:themeColor="text2" w:themeShade="BF"/>
    </w:rPr>
  </w:style>
  <w:style w:type="character" w:customStyle="1" w:styleId="Ttulo7Car">
    <w:name w:val="Título 7 Car"/>
    <w:basedOn w:val="Fuentedeprrafopredeter"/>
    <w:link w:val="Ttulo7"/>
    <w:uiPriority w:val="9"/>
    <w:semiHidden/>
    <w:rsid w:val="00F434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4342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434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43422"/>
    <w:pPr>
      <w:spacing w:after="200" w:line="240" w:lineRule="auto"/>
    </w:pPr>
    <w:rPr>
      <w:i/>
      <w:iCs/>
      <w:color w:val="1F497D" w:themeColor="text2"/>
      <w:sz w:val="18"/>
      <w:szCs w:val="18"/>
    </w:rPr>
  </w:style>
  <w:style w:type="character" w:styleId="Textoennegrita">
    <w:name w:val="Strong"/>
    <w:basedOn w:val="Fuentedeprrafopredeter"/>
    <w:uiPriority w:val="22"/>
    <w:qFormat/>
    <w:rsid w:val="00F43422"/>
    <w:rPr>
      <w:b/>
      <w:bCs/>
      <w:color w:val="000000" w:themeColor="text1"/>
    </w:rPr>
  </w:style>
  <w:style w:type="character" w:styleId="nfasis">
    <w:name w:val="Emphasis"/>
    <w:basedOn w:val="Fuentedeprrafopredeter"/>
    <w:uiPriority w:val="20"/>
    <w:qFormat/>
    <w:rsid w:val="00F43422"/>
    <w:rPr>
      <w:i/>
      <w:iCs/>
      <w:color w:val="auto"/>
    </w:rPr>
  </w:style>
  <w:style w:type="paragraph" w:styleId="Citadestacada">
    <w:name w:val="Intense Quote"/>
    <w:basedOn w:val="Normal"/>
    <w:next w:val="Normal"/>
    <w:link w:val="CitadestacadaCar"/>
    <w:uiPriority w:val="30"/>
    <w:qFormat/>
    <w:rsid w:val="00F4342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F43422"/>
    <w:rPr>
      <w:color w:val="000000" w:themeColor="text1"/>
      <w:shd w:val="clear" w:color="auto" w:fill="F2F2F2" w:themeFill="background1" w:themeFillShade="F2"/>
    </w:rPr>
  </w:style>
  <w:style w:type="character" w:styleId="nfasissutil">
    <w:name w:val="Subtle Emphasis"/>
    <w:basedOn w:val="Fuentedeprrafopredeter"/>
    <w:uiPriority w:val="19"/>
    <w:qFormat/>
    <w:rsid w:val="00F43422"/>
    <w:rPr>
      <w:i/>
      <w:iCs/>
      <w:color w:val="404040" w:themeColor="text1" w:themeTint="BF"/>
    </w:rPr>
  </w:style>
  <w:style w:type="character" w:styleId="nfasisintenso">
    <w:name w:val="Intense Emphasis"/>
    <w:basedOn w:val="Fuentedeprrafopredeter"/>
    <w:uiPriority w:val="21"/>
    <w:qFormat/>
    <w:rsid w:val="00F43422"/>
    <w:rPr>
      <w:b/>
      <w:bCs/>
      <w:i/>
      <w:iCs/>
      <w:caps/>
    </w:rPr>
  </w:style>
  <w:style w:type="character" w:styleId="Referenciasutil">
    <w:name w:val="Subtle Reference"/>
    <w:basedOn w:val="Fuentedeprrafopredeter"/>
    <w:uiPriority w:val="31"/>
    <w:qFormat/>
    <w:rsid w:val="00F4342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F43422"/>
    <w:rPr>
      <w:b/>
      <w:bCs/>
      <w:smallCaps/>
      <w:u w:val="single"/>
    </w:rPr>
  </w:style>
  <w:style w:type="character" w:styleId="Ttulodellibro">
    <w:name w:val="Book Title"/>
    <w:basedOn w:val="Fuentedeprrafopredeter"/>
    <w:uiPriority w:val="33"/>
    <w:qFormat/>
    <w:rsid w:val="00F43422"/>
    <w:rPr>
      <w:b w:val="0"/>
      <w:bCs w:val="0"/>
      <w:smallCaps/>
      <w:spacing w:val="5"/>
    </w:rPr>
  </w:style>
  <w:style w:type="paragraph" w:styleId="TtuloTDC">
    <w:name w:val="TOC Heading"/>
    <w:basedOn w:val="Ttulo1"/>
    <w:next w:val="Normal"/>
    <w:uiPriority w:val="39"/>
    <w:semiHidden/>
    <w:unhideWhenUsed/>
    <w:qFormat/>
    <w:rsid w:val="00F43422"/>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0C3C27"/>
    <w:rPr>
      <w:color w:val="0000FF" w:themeColor="hyperlink"/>
      <w:u w:val="single"/>
    </w:rPr>
  </w:style>
  <w:style w:type="character" w:styleId="Mencinsinresolver">
    <w:name w:val="Unresolved Mention"/>
    <w:basedOn w:val="Fuentedeprrafopredeter"/>
    <w:uiPriority w:val="99"/>
    <w:semiHidden/>
    <w:unhideWhenUsed/>
    <w:rsid w:val="000C3C27"/>
    <w:rPr>
      <w:color w:val="605E5C"/>
      <w:shd w:val="clear" w:color="auto" w:fill="E1DFDD"/>
    </w:rPr>
  </w:style>
  <w:style w:type="paragraph" w:styleId="HTMLconformatoprevio">
    <w:name w:val="HTML Preformatted"/>
    <w:basedOn w:val="Normal"/>
    <w:link w:val="HTMLconformatoprevioCar"/>
    <w:uiPriority w:val="99"/>
    <w:semiHidden/>
    <w:unhideWhenUsed/>
    <w:rsid w:val="00C439F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439F1"/>
    <w:rPr>
      <w:rFonts w:ascii="Consolas" w:hAnsi="Consolas"/>
      <w:sz w:val="20"/>
      <w:szCs w:val="20"/>
    </w:rPr>
  </w:style>
  <w:style w:type="paragraph" w:styleId="NormalWeb">
    <w:name w:val="Normal (Web)"/>
    <w:basedOn w:val="Normal"/>
    <w:uiPriority w:val="99"/>
    <w:semiHidden/>
    <w:unhideWhenUsed/>
    <w:rsid w:val="001E1BD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419">
      <w:bodyDiv w:val="1"/>
      <w:marLeft w:val="0"/>
      <w:marRight w:val="0"/>
      <w:marTop w:val="0"/>
      <w:marBottom w:val="0"/>
      <w:divBdr>
        <w:top w:val="none" w:sz="0" w:space="0" w:color="auto"/>
        <w:left w:val="none" w:sz="0" w:space="0" w:color="auto"/>
        <w:bottom w:val="none" w:sz="0" w:space="0" w:color="auto"/>
        <w:right w:val="none" w:sz="0" w:space="0" w:color="auto"/>
      </w:divBdr>
    </w:div>
    <w:div w:id="57093889">
      <w:bodyDiv w:val="1"/>
      <w:marLeft w:val="0"/>
      <w:marRight w:val="0"/>
      <w:marTop w:val="0"/>
      <w:marBottom w:val="0"/>
      <w:divBdr>
        <w:top w:val="none" w:sz="0" w:space="0" w:color="auto"/>
        <w:left w:val="none" w:sz="0" w:space="0" w:color="auto"/>
        <w:bottom w:val="none" w:sz="0" w:space="0" w:color="auto"/>
        <w:right w:val="none" w:sz="0" w:space="0" w:color="auto"/>
      </w:divBdr>
    </w:div>
    <w:div w:id="60176107">
      <w:bodyDiv w:val="1"/>
      <w:marLeft w:val="0"/>
      <w:marRight w:val="0"/>
      <w:marTop w:val="0"/>
      <w:marBottom w:val="0"/>
      <w:divBdr>
        <w:top w:val="none" w:sz="0" w:space="0" w:color="auto"/>
        <w:left w:val="none" w:sz="0" w:space="0" w:color="auto"/>
        <w:bottom w:val="none" w:sz="0" w:space="0" w:color="auto"/>
        <w:right w:val="none" w:sz="0" w:space="0" w:color="auto"/>
      </w:divBdr>
    </w:div>
    <w:div w:id="61149790">
      <w:bodyDiv w:val="1"/>
      <w:marLeft w:val="0"/>
      <w:marRight w:val="0"/>
      <w:marTop w:val="0"/>
      <w:marBottom w:val="0"/>
      <w:divBdr>
        <w:top w:val="none" w:sz="0" w:space="0" w:color="auto"/>
        <w:left w:val="none" w:sz="0" w:space="0" w:color="auto"/>
        <w:bottom w:val="none" w:sz="0" w:space="0" w:color="auto"/>
        <w:right w:val="none" w:sz="0" w:space="0" w:color="auto"/>
      </w:divBdr>
    </w:div>
    <w:div w:id="73167113">
      <w:bodyDiv w:val="1"/>
      <w:marLeft w:val="0"/>
      <w:marRight w:val="0"/>
      <w:marTop w:val="0"/>
      <w:marBottom w:val="0"/>
      <w:divBdr>
        <w:top w:val="none" w:sz="0" w:space="0" w:color="auto"/>
        <w:left w:val="none" w:sz="0" w:space="0" w:color="auto"/>
        <w:bottom w:val="none" w:sz="0" w:space="0" w:color="auto"/>
        <w:right w:val="none" w:sz="0" w:space="0" w:color="auto"/>
      </w:divBdr>
    </w:div>
    <w:div w:id="78672508">
      <w:bodyDiv w:val="1"/>
      <w:marLeft w:val="0"/>
      <w:marRight w:val="0"/>
      <w:marTop w:val="0"/>
      <w:marBottom w:val="0"/>
      <w:divBdr>
        <w:top w:val="none" w:sz="0" w:space="0" w:color="auto"/>
        <w:left w:val="none" w:sz="0" w:space="0" w:color="auto"/>
        <w:bottom w:val="none" w:sz="0" w:space="0" w:color="auto"/>
        <w:right w:val="none" w:sz="0" w:space="0" w:color="auto"/>
      </w:divBdr>
    </w:div>
    <w:div w:id="88695122">
      <w:bodyDiv w:val="1"/>
      <w:marLeft w:val="0"/>
      <w:marRight w:val="0"/>
      <w:marTop w:val="0"/>
      <w:marBottom w:val="0"/>
      <w:divBdr>
        <w:top w:val="none" w:sz="0" w:space="0" w:color="auto"/>
        <w:left w:val="none" w:sz="0" w:space="0" w:color="auto"/>
        <w:bottom w:val="none" w:sz="0" w:space="0" w:color="auto"/>
        <w:right w:val="none" w:sz="0" w:space="0" w:color="auto"/>
      </w:divBdr>
    </w:div>
    <w:div w:id="104931461">
      <w:bodyDiv w:val="1"/>
      <w:marLeft w:val="0"/>
      <w:marRight w:val="0"/>
      <w:marTop w:val="0"/>
      <w:marBottom w:val="0"/>
      <w:divBdr>
        <w:top w:val="none" w:sz="0" w:space="0" w:color="auto"/>
        <w:left w:val="none" w:sz="0" w:space="0" w:color="auto"/>
        <w:bottom w:val="none" w:sz="0" w:space="0" w:color="auto"/>
        <w:right w:val="none" w:sz="0" w:space="0" w:color="auto"/>
      </w:divBdr>
    </w:div>
    <w:div w:id="153838420">
      <w:bodyDiv w:val="1"/>
      <w:marLeft w:val="0"/>
      <w:marRight w:val="0"/>
      <w:marTop w:val="0"/>
      <w:marBottom w:val="0"/>
      <w:divBdr>
        <w:top w:val="none" w:sz="0" w:space="0" w:color="auto"/>
        <w:left w:val="none" w:sz="0" w:space="0" w:color="auto"/>
        <w:bottom w:val="none" w:sz="0" w:space="0" w:color="auto"/>
        <w:right w:val="none" w:sz="0" w:space="0" w:color="auto"/>
      </w:divBdr>
    </w:div>
    <w:div w:id="187835325">
      <w:bodyDiv w:val="1"/>
      <w:marLeft w:val="0"/>
      <w:marRight w:val="0"/>
      <w:marTop w:val="0"/>
      <w:marBottom w:val="0"/>
      <w:divBdr>
        <w:top w:val="none" w:sz="0" w:space="0" w:color="auto"/>
        <w:left w:val="none" w:sz="0" w:space="0" w:color="auto"/>
        <w:bottom w:val="none" w:sz="0" w:space="0" w:color="auto"/>
        <w:right w:val="none" w:sz="0" w:space="0" w:color="auto"/>
      </w:divBdr>
    </w:div>
    <w:div w:id="246500078">
      <w:bodyDiv w:val="1"/>
      <w:marLeft w:val="0"/>
      <w:marRight w:val="0"/>
      <w:marTop w:val="0"/>
      <w:marBottom w:val="0"/>
      <w:divBdr>
        <w:top w:val="none" w:sz="0" w:space="0" w:color="auto"/>
        <w:left w:val="none" w:sz="0" w:space="0" w:color="auto"/>
        <w:bottom w:val="none" w:sz="0" w:space="0" w:color="auto"/>
        <w:right w:val="none" w:sz="0" w:space="0" w:color="auto"/>
      </w:divBdr>
    </w:div>
    <w:div w:id="263421212">
      <w:bodyDiv w:val="1"/>
      <w:marLeft w:val="0"/>
      <w:marRight w:val="0"/>
      <w:marTop w:val="0"/>
      <w:marBottom w:val="0"/>
      <w:divBdr>
        <w:top w:val="none" w:sz="0" w:space="0" w:color="auto"/>
        <w:left w:val="none" w:sz="0" w:space="0" w:color="auto"/>
        <w:bottom w:val="none" w:sz="0" w:space="0" w:color="auto"/>
        <w:right w:val="none" w:sz="0" w:space="0" w:color="auto"/>
      </w:divBdr>
    </w:div>
    <w:div w:id="307589034">
      <w:bodyDiv w:val="1"/>
      <w:marLeft w:val="0"/>
      <w:marRight w:val="0"/>
      <w:marTop w:val="0"/>
      <w:marBottom w:val="0"/>
      <w:divBdr>
        <w:top w:val="none" w:sz="0" w:space="0" w:color="auto"/>
        <w:left w:val="none" w:sz="0" w:space="0" w:color="auto"/>
        <w:bottom w:val="none" w:sz="0" w:space="0" w:color="auto"/>
        <w:right w:val="none" w:sz="0" w:space="0" w:color="auto"/>
      </w:divBdr>
    </w:div>
    <w:div w:id="319192130">
      <w:bodyDiv w:val="1"/>
      <w:marLeft w:val="0"/>
      <w:marRight w:val="0"/>
      <w:marTop w:val="0"/>
      <w:marBottom w:val="0"/>
      <w:divBdr>
        <w:top w:val="none" w:sz="0" w:space="0" w:color="auto"/>
        <w:left w:val="none" w:sz="0" w:space="0" w:color="auto"/>
        <w:bottom w:val="none" w:sz="0" w:space="0" w:color="auto"/>
        <w:right w:val="none" w:sz="0" w:space="0" w:color="auto"/>
      </w:divBdr>
    </w:div>
    <w:div w:id="343751327">
      <w:bodyDiv w:val="1"/>
      <w:marLeft w:val="0"/>
      <w:marRight w:val="0"/>
      <w:marTop w:val="0"/>
      <w:marBottom w:val="0"/>
      <w:divBdr>
        <w:top w:val="none" w:sz="0" w:space="0" w:color="auto"/>
        <w:left w:val="none" w:sz="0" w:space="0" w:color="auto"/>
        <w:bottom w:val="none" w:sz="0" w:space="0" w:color="auto"/>
        <w:right w:val="none" w:sz="0" w:space="0" w:color="auto"/>
      </w:divBdr>
    </w:div>
    <w:div w:id="396246504">
      <w:bodyDiv w:val="1"/>
      <w:marLeft w:val="0"/>
      <w:marRight w:val="0"/>
      <w:marTop w:val="0"/>
      <w:marBottom w:val="0"/>
      <w:divBdr>
        <w:top w:val="none" w:sz="0" w:space="0" w:color="auto"/>
        <w:left w:val="none" w:sz="0" w:space="0" w:color="auto"/>
        <w:bottom w:val="none" w:sz="0" w:space="0" w:color="auto"/>
        <w:right w:val="none" w:sz="0" w:space="0" w:color="auto"/>
      </w:divBdr>
    </w:div>
    <w:div w:id="495463264">
      <w:bodyDiv w:val="1"/>
      <w:marLeft w:val="0"/>
      <w:marRight w:val="0"/>
      <w:marTop w:val="0"/>
      <w:marBottom w:val="0"/>
      <w:divBdr>
        <w:top w:val="none" w:sz="0" w:space="0" w:color="auto"/>
        <w:left w:val="none" w:sz="0" w:space="0" w:color="auto"/>
        <w:bottom w:val="none" w:sz="0" w:space="0" w:color="auto"/>
        <w:right w:val="none" w:sz="0" w:space="0" w:color="auto"/>
      </w:divBdr>
    </w:div>
    <w:div w:id="588344624">
      <w:bodyDiv w:val="1"/>
      <w:marLeft w:val="0"/>
      <w:marRight w:val="0"/>
      <w:marTop w:val="0"/>
      <w:marBottom w:val="0"/>
      <w:divBdr>
        <w:top w:val="none" w:sz="0" w:space="0" w:color="auto"/>
        <w:left w:val="none" w:sz="0" w:space="0" w:color="auto"/>
        <w:bottom w:val="none" w:sz="0" w:space="0" w:color="auto"/>
        <w:right w:val="none" w:sz="0" w:space="0" w:color="auto"/>
      </w:divBdr>
    </w:div>
    <w:div w:id="631522505">
      <w:bodyDiv w:val="1"/>
      <w:marLeft w:val="0"/>
      <w:marRight w:val="0"/>
      <w:marTop w:val="0"/>
      <w:marBottom w:val="0"/>
      <w:divBdr>
        <w:top w:val="none" w:sz="0" w:space="0" w:color="auto"/>
        <w:left w:val="none" w:sz="0" w:space="0" w:color="auto"/>
        <w:bottom w:val="none" w:sz="0" w:space="0" w:color="auto"/>
        <w:right w:val="none" w:sz="0" w:space="0" w:color="auto"/>
      </w:divBdr>
    </w:div>
    <w:div w:id="660231908">
      <w:bodyDiv w:val="1"/>
      <w:marLeft w:val="0"/>
      <w:marRight w:val="0"/>
      <w:marTop w:val="0"/>
      <w:marBottom w:val="0"/>
      <w:divBdr>
        <w:top w:val="none" w:sz="0" w:space="0" w:color="auto"/>
        <w:left w:val="none" w:sz="0" w:space="0" w:color="auto"/>
        <w:bottom w:val="none" w:sz="0" w:space="0" w:color="auto"/>
        <w:right w:val="none" w:sz="0" w:space="0" w:color="auto"/>
      </w:divBdr>
    </w:div>
    <w:div w:id="719404394">
      <w:bodyDiv w:val="1"/>
      <w:marLeft w:val="0"/>
      <w:marRight w:val="0"/>
      <w:marTop w:val="0"/>
      <w:marBottom w:val="0"/>
      <w:divBdr>
        <w:top w:val="none" w:sz="0" w:space="0" w:color="auto"/>
        <w:left w:val="none" w:sz="0" w:space="0" w:color="auto"/>
        <w:bottom w:val="none" w:sz="0" w:space="0" w:color="auto"/>
        <w:right w:val="none" w:sz="0" w:space="0" w:color="auto"/>
      </w:divBdr>
    </w:div>
    <w:div w:id="720054057">
      <w:bodyDiv w:val="1"/>
      <w:marLeft w:val="0"/>
      <w:marRight w:val="0"/>
      <w:marTop w:val="0"/>
      <w:marBottom w:val="0"/>
      <w:divBdr>
        <w:top w:val="none" w:sz="0" w:space="0" w:color="auto"/>
        <w:left w:val="none" w:sz="0" w:space="0" w:color="auto"/>
        <w:bottom w:val="none" w:sz="0" w:space="0" w:color="auto"/>
        <w:right w:val="none" w:sz="0" w:space="0" w:color="auto"/>
      </w:divBdr>
    </w:div>
    <w:div w:id="721907388">
      <w:bodyDiv w:val="1"/>
      <w:marLeft w:val="0"/>
      <w:marRight w:val="0"/>
      <w:marTop w:val="0"/>
      <w:marBottom w:val="0"/>
      <w:divBdr>
        <w:top w:val="none" w:sz="0" w:space="0" w:color="auto"/>
        <w:left w:val="none" w:sz="0" w:space="0" w:color="auto"/>
        <w:bottom w:val="none" w:sz="0" w:space="0" w:color="auto"/>
        <w:right w:val="none" w:sz="0" w:space="0" w:color="auto"/>
      </w:divBdr>
    </w:div>
    <w:div w:id="752969815">
      <w:bodyDiv w:val="1"/>
      <w:marLeft w:val="0"/>
      <w:marRight w:val="0"/>
      <w:marTop w:val="0"/>
      <w:marBottom w:val="0"/>
      <w:divBdr>
        <w:top w:val="none" w:sz="0" w:space="0" w:color="auto"/>
        <w:left w:val="none" w:sz="0" w:space="0" w:color="auto"/>
        <w:bottom w:val="none" w:sz="0" w:space="0" w:color="auto"/>
        <w:right w:val="none" w:sz="0" w:space="0" w:color="auto"/>
      </w:divBdr>
    </w:div>
    <w:div w:id="786655833">
      <w:bodyDiv w:val="1"/>
      <w:marLeft w:val="0"/>
      <w:marRight w:val="0"/>
      <w:marTop w:val="0"/>
      <w:marBottom w:val="0"/>
      <w:divBdr>
        <w:top w:val="none" w:sz="0" w:space="0" w:color="auto"/>
        <w:left w:val="none" w:sz="0" w:space="0" w:color="auto"/>
        <w:bottom w:val="none" w:sz="0" w:space="0" w:color="auto"/>
        <w:right w:val="none" w:sz="0" w:space="0" w:color="auto"/>
      </w:divBdr>
    </w:div>
    <w:div w:id="813332131">
      <w:bodyDiv w:val="1"/>
      <w:marLeft w:val="0"/>
      <w:marRight w:val="0"/>
      <w:marTop w:val="0"/>
      <w:marBottom w:val="0"/>
      <w:divBdr>
        <w:top w:val="none" w:sz="0" w:space="0" w:color="auto"/>
        <w:left w:val="none" w:sz="0" w:space="0" w:color="auto"/>
        <w:bottom w:val="none" w:sz="0" w:space="0" w:color="auto"/>
        <w:right w:val="none" w:sz="0" w:space="0" w:color="auto"/>
      </w:divBdr>
      <w:divsChild>
        <w:div w:id="644507173">
          <w:marLeft w:val="0"/>
          <w:marRight w:val="0"/>
          <w:marTop w:val="0"/>
          <w:marBottom w:val="171"/>
          <w:divBdr>
            <w:top w:val="none" w:sz="0" w:space="0" w:color="auto"/>
            <w:left w:val="none" w:sz="0" w:space="0" w:color="auto"/>
            <w:bottom w:val="none" w:sz="0" w:space="0" w:color="auto"/>
            <w:right w:val="none" w:sz="0" w:space="0" w:color="auto"/>
          </w:divBdr>
          <w:divsChild>
            <w:div w:id="1434470656">
              <w:marLeft w:val="0"/>
              <w:marRight w:val="0"/>
              <w:marTop w:val="0"/>
              <w:marBottom w:val="0"/>
              <w:divBdr>
                <w:top w:val="none" w:sz="0" w:space="0" w:color="auto"/>
                <w:left w:val="none" w:sz="0" w:space="0" w:color="auto"/>
                <w:bottom w:val="none" w:sz="0" w:space="0" w:color="auto"/>
                <w:right w:val="none" w:sz="0" w:space="0" w:color="auto"/>
              </w:divBdr>
              <w:divsChild>
                <w:div w:id="1033001409">
                  <w:marLeft w:val="0"/>
                  <w:marRight w:val="0"/>
                  <w:marTop w:val="0"/>
                  <w:marBottom w:val="0"/>
                  <w:divBdr>
                    <w:top w:val="none" w:sz="0" w:space="0" w:color="auto"/>
                    <w:left w:val="none" w:sz="0" w:space="0" w:color="auto"/>
                    <w:bottom w:val="none" w:sz="0" w:space="0" w:color="auto"/>
                    <w:right w:val="none" w:sz="0" w:space="0" w:color="auto"/>
                  </w:divBdr>
                  <w:divsChild>
                    <w:div w:id="1355114028">
                      <w:marLeft w:val="0"/>
                      <w:marRight w:val="0"/>
                      <w:marTop w:val="0"/>
                      <w:marBottom w:val="0"/>
                      <w:divBdr>
                        <w:top w:val="none" w:sz="0" w:space="0" w:color="auto"/>
                        <w:left w:val="none" w:sz="0" w:space="0" w:color="auto"/>
                        <w:bottom w:val="none" w:sz="0" w:space="0" w:color="auto"/>
                        <w:right w:val="none" w:sz="0" w:space="0" w:color="auto"/>
                      </w:divBdr>
                      <w:divsChild>
                        <w:div w:id="9442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102780">
      <w:bodyDiv w:val="1"/>
      <w:marLeft w:val="0"/>
      <w:marRight w:val="0"/>
      <w:marTop w:val="0"/>
      <w:marBottom w:val="0"/>
      <w:divBdr>
        <w:top w:val="none" w:sz="0" w:space="0" w:color="auto"/>
        <w:left w:val="none" w:sz="0" w:space="0" w:color="auto"/>
        <w:bottom w:val="none" w:sz="0" w:space="0" w:color="auto"/>
        <w:right w:val="none" w:sz="0" w:space="0" w:color="auto"/>
      </w:divBdr>
    </w:div>
    <w:div w:id="839613771">
      <w:bodyDiv w:val="1"/>
      <w:marLeft w:val="0"/>
      <w:marRight w:val="0"/>
      <w:marTop w:val="0"/>
      <w:marBottom w:val="0"/>
      <w:divBdr>
        <w:top w:val="none" w:sz="0" w:space="0" w:color="auto"/>
        <w:left w:val="none" w:sz="0" w:space="0" w:color="auto"/>
        <w:bottom w:val="none" w:sz="0" w:space="0" w:color="auto"/>
        <w:right w:val="none" w:sz="0" w:space="0" w:color="auto"/>
      </w:divBdr>
    </w:div>
    <w:div w:id="1007828992">
      <w:bodyDiv w:val="1"/>
      <w:marLeft w:val="0"/>
      <w:marRight w:val="0"/>
      <w:marTop w:val="0"/>
      <w:marBottom w:val="0"/>
      <w:divBdr>
        <w:top w:val="none" w:sz="0" w:space="0" w:color="auto"/>
        <w:left w:val="none" w:sz="0" w:space="0" w:color="auto"/>
        <w:bottom w:val="none" w:sz="0" w:space="0" w:color="auto"/>
        <w:right w:val="none" w:sz="0" w:space="0" w:color="auto"/>
      </w:divBdr>
    </w:div>
    <w:div w:id="1021475274">
      <w:bodyDiv w:val="1"/>
      <w:marLeft w:val="0"/>
      <w:marRight w:val="0"/>
      <w:marTop w:val="0"/>
      <w:marBottom w:val="0"/>
      <w:divBdr>
        <w:top w:val="none" w:sz="0" w:space="0" w:color="auto"/>
        <w:left w:val="none" w:sz="0" w:space="0" w:color="auto"/>
        <w:bottom w:val="none" w:sz="0" w:space="0" w:color="auto"/>
        <w:right w:val="none" w:sz="0" w:space="0" w:color="auto"/>
      </w:divBdr>
    </w:div>
    <w:div w:id="1034116009">
      <w:bodyDiv w:val="1"/>
      <w:marLeft w:val="0"/>
      <w:marRight w:val="0"/>
      <w:marTop w:val="0"/>
      <w:marBottom w:val="0"/>
      <w:divBdr>
        <w:top w:val="none" w:sz="0" w:space="0" w:color="auto"/>
        <w:left w:val="none" w:sz="0" w:space="0" w:color="auto"/>
        <w:bottom w:val="none" w:sz="0" w:space="0" w:color="auto"/>
        <w:right w:val="none" w:sz="0" w:space="0" w:color="auto"/>
      </w:divBdr>
    </w:div>
    <w:div w:id="1089698235">
      <w:bodyDiv w:val="1"/>
      <w:marLeft w:val="0"/>
      <w:marRight w:val="0"/>
      <w:marTop w:val="0"/>
      <w:marBottom w:val="0"/>
      <w:divBdr>
        <w:top w:val="none" w:sz="0" w:space="0" w:color="auto"/>
        <w:left w:val="none" w:sz="0" w:space="0" w:color="auto"/>
        <w:bottom w:val="none" w:sz="0" w:space="0" w:color="auto"/>
        <w:right w:val="none" w:sz="0" w:space="0" w:color="auto"/>
      </w:divBdr>
    </w:div>
    <w:div w:id="1092580022">
      <w:bodyDiv w:val="1"/>
      <w:marLeft w:val="0"/>
      <w:marRight w:val="0"/>
      <w:marTop w:val="0"/>
      <w:marBottom w:val="0"/>
      <w:divBdr>
        <w:top w:val="none" w:sz="0" w:space="0" w:color="auto"/>
        <w:left w:val="none" w:sz="0" w:space="0" w:color="auto"/>
        <w:bottom w:val="none" w:sz="0" w:space="0" w:color="auto"/>
        <w:right w:val="none" w:sz="0" w:space="0" w:color="auto"/>
      </w:divBdr>
    </w:div>
    <w:div w:id="1132744303">
      <w:bodyDiv w:val="1"/>
      <w:marLeft w:val="0"/>
      <w:marRight w:val="0"/>
      <w:marTop w:val="0"/>
      <w:marBottom w:val="0"/>
      <w:divBdr>
        <w:top w:val="none" w:sz="0" w:space="0" w:color="auto"/>
        <w:left w:val="none" w:sz="0" w:space="0" w:color="auto"/>
        <w:bottom w:val="none" w:sz="0" w:space="0" w:color="auto"/>
        <w:right w:val="none" w:sz="0" w:space="0" w:color="auto"/>
      </w:divBdr>
    </w:div>
    <w:div w:id="1133015330">
      <w:bodyDiv w:val="1"/>
      <w:marLeft w:val="0"/>
      <w:marRight w:val="0"/>
      <w:marTop w:val="0"/>
      <w:marBottom w:val="0"/>
      <w:divBdr>
        <w:top w:val="none" w:sz="0" w:space="0" w:color="auto"/>
        <w:left w:val="none" w:sz="0" w:space="0" w:color="auto"/>
        <w:bottom w:val="none" w:sz="0" w:space="0" w:color="auto"/>
        <w:right w:val="none" w:sz="0" w:space="0" w:color="auto"/>
      </w:divBdr>
      <w:divsChild>
        <w:div w:id="197396409">
          <w:marLeft w:val="0"/>
          <w:marRight w:val="0"/>
          <w:marTop w:val="0"/>
          <w:marBottom w:val="0"/>
          <w:divBdr>
            <w:top w:val="none" w:sz="0" w:space="0" w:color="auto"/>
            <w:left w:val="none" w:sz="0" w:space="0" w:color="auto"/>
            <w:bottom w:val="none" w:sz="0" w:space="0" w:color="auto"/>
            <w:right w:val="none" w:sz="0" w:space="0" w:color="auto"/>
          </w:divBdr>
          <w:divsChild>
            <w:div w:id="7028724">
              <w:marLeft w:val="0"/>
              <w:marRight w:val="0"/>
              <w:marTop w:val="0"/>
              <w:marBottom w:val="0"/>
              <w:divBdr>
                <w:top w:val="none" w:sz="0" w:space="0" w:color="auto"/>
                <w:left w:val="none" w:sz="0" w:space="0" w:color="auto"/>
                <w:bottom w:val="none" w:sz="0" w:space="0" w:color="auto"/>
                <w:right w:val="none" w:sz="0" w:space="0" w:color="auto"/>
              </w:divBdr>
              <w:divsChild>
                <w:div w:id="634259847">
                  <w:marLeft w:val="0"/>
                  <w:marRight w:val="0"/>
                  <w:marTop w:val="0"/>
                  <w:marBottom w:val="0"/>
                  <w:divBdr>
                    <w:top w:val="none" w:sz="0" w:space="0" w:color="auto"/>
                    <w:left w:val="none" w:sz="0" w:space="0" w:color="auto"/>
                    <w:bottom w:val="none" w:sz="0" w:space="0" w:color="auto"/>
                    <w:right w:val="none" w:sz="0" w:space="0" w:color="auto"/>
                  </w:divBdr>
                  <w:divsChild>
                    <w:div w:id="1984893214">
                      <w:marLeft w:val="0"/>
                      <w:marRight w:val="0"/>
                      <w:marTop w:val="0"/>
                      <w:marBottom w:val="0"/>
                      <w:divBdr>
                        <w:top w:val="none" w:sz="0" w:space="0" w:color="auto"/>
                        <w:left w:val="none" w:sz="0" w:space="0" w:color="auto"/>
                        <w:bottom w:val="none" w:sz="0" w:space="0" w:color="auto"/>
                        <w:right w:val="none" w:sz="0" w:space="0" w:color="auto"/>
                      </w:divBdr>
                      <w:divsChild>
                        <w:div w:id="3467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070334">
      <w:bodyDiv w:val="1"/>
      <w:marLeft w:val="0"/>
      <w:marRight w:val="0"/>
      <w:marTop w:val="0"/>
      <w:marBottom w:val="0"/>
      <w:divBdr>
        <w:top w:val="none" w:sz="0" w:space="0" w:color="auto"/>
        <w:left w:val="none" w:sz="0" w:space="0" w:color="auto"/>
        <w:bottom w:val="none" w:sz="0" w:space="0" w:color="auto"/>
        <w:right w:val="none" w:sz="0" w:space="0" w:color="auto"/>
      </w:divBdr>
    </w:div>
    <w:div w:id="1214123985">
      <w:bodyDiv w:val="1"/>
      <w:marLeft w:val="0"/>
      <w:marRight w:val="0"/>
      <w:marTop w:val="0"/>
      <w:marBottom w:val="0"/>
      <w:divBdr>
        <w:top w:val="none" w:sz="0" w:space="0" w:color="auto"/>
        <w:left w:val="none" w:sz="0" w:space="0" w:color="auto"/>
        <w:bottom w:val="none" w:sz="0" w:space="0" w:color="auto"/>
        <w:right w:val="none" w:sz="0" w:space="0" w:color="auto"/>
      </w:divBdr>
    </w:div>
    <w:div w:id="1364862439">
      <w:bodyDiv w:val="1"/>
      <w:marLeft w:val="0"/>
      <w:marRight w:val="0"/>
      <w:marTop w:val="0"/>
      <w:marBottom w:val="0"/>
      <w:divBdr>
        <w:top w:val="none" w:sz="0" w:space="0" w:color="auto"/>
        <w:left w:val="none" w:sz="0" w:space="0" w:color="auto"/>
        <w:bottom w:val="none" w:sz="0" w:space="0" w:color="auto"/>
        <w:right w:val="none" w:sz="0" w:space="0" w:color="auto"/>
      </w:divBdr>
    </w:div>
    <w:div w:id="1365671337">
      <w:bodyDiv w:val="1"/>
      <w:marLeft w:val="0"/>
      <w:marRight w:val="0"/>
      <w:marTop w:val="0"/>
      <w:marBottom w:val="0"/>
      <w:divBdr>
        <w:top w:val="none" w:sz="0" w:space="0" w:color="auto"/>
        <w:left w:val="none" w:sz="0" w:space="0" w:color="auto"/>
        <w:bottom w:val="none" w:sz="0" w:space="0" w:color="auto"/>
        <w:right w:val="none" w:sz="0" w:space="0" w:color="auto"/>
      </w:divBdr>
    </w:div>
    <w:div w:id="1385253296">
      <w:bodyDiv w:val="1"/>
      <w:marLeft w:val="0"/>
      <w:marRight w:val="0"/>
      <w:marTop w:val="0"/>
      <w:marBottom w:val="0"/>
      <w:divBdr>
        <w:top w:val="none" w:sz="0" w:space="0" w:color="auto"/>
        <w:left w:val="none" w:sz="0" w:space="0" w:color="auto"/>
        <w:bottom w:val="none" w:sz="0" w:space="0" w:color="auto"/>
        <w:right w:val="none" w:sz="0" w:space="0" w:color="auto"/>
      </w:divBdr>
    </w:div>
    <w:div w:id="1452237554">
      <w:bodyDiv w:val="1"/>
      <w:marLeft w:val="0"/>
      <w:marRight w:val="0"/>
      <w:marTop w:val="0"/>
      <w:marBottom w:val="0"/>
      <w:divBdr>
        <w:top w:val="none" w:sz="0" w:space="0" w:color="auto"/>
        <w:left w:val="none" w:sz="0" w:space="0" w:color="auto"/>
        <w:bottom w:val="none" w:sz="0" w:space="0" w:color="auto"/>
        <w:right w:val="none" w:sz="0" w:space="0" w:color="auto"/>
      </w:divBdr>
      <w:divsChild>
        <w:div w:id="2044282363">
          <w:marLeft w:val="0"/>
          <w:marRight w:val="0"/>
          <w:marTop w:val="0"/>
          <w:marBottom w:val="0"/>
          <w:divBdr>
            <w:top w:val="none" w:sz="0" w:space="0" w:color="auto"/>
            <w:left w:val="none" w:sz="0" w:space="0" w:color="auto"/>
            <w:bottom w:val="none" w:sz="0" w:space="0" w:color="auto"/>
            <w:right w:val="none" w:sz="0" w:space="0" w:color="auto"/>
          </w:divBdr>
          <w:divsChild>
            <w:div w:id="1070932103">
              <w:marLeft w:val="0"/>
              <w:marRight w:val="0"/>
              <w:marTop w:val="0"/>
              <w:marBottom w:val="0"/>
              <w:divBdr>
                <w:top w:val="none" w:sz="0" w:space="0" w:color="auto"/>
                <w:left w:val="none" w:sz="0" w:space="0" w:color="auto"/>
                <w:bottom w:val="none" w:sz="0" w:space="0" w:color="auto"/>
                <w:right w:val="none" w:sz="0" w:space="0" w:color="auto"/>
              </w:divBdr>
              <w:divsChild>
                <w:div w:id="1022635496">
                  <w:marLeft w:val="0"/>
                  <w:marRight w:val="0"/>
                  <w:marTop w:val="0"/>
                  <w:marBottom w:val="0"/>
                  <w:divBdr>
                    <w:top w:val="none" w:sz="0" w:space="0" w:color="auto"/>
                    <w:left w:val="none" w:sz="0" w:space="0" w:color="auto"/>
                    <w:bottom w:val="none" w:sz="0" w:space="0" w:color="auto"/>
                    <w:right w:val="none" w:sz="0" w:space="0" w:color="auto"/>
                  </w:divBdr>
                  <w:divsChild>
                    <w:div w:id="371081375">
                      <w:marLeft w:val="0"/>
                      <w:marRight w:val="0"/>
                      <w:marTop w:val="0"/>
                      <w:marBottom w:val="0"/>
                      <w:divBdr>
                        <w:top w:val="none" w:sz="0" w:space="0" w:color="auto"/>
                        <w:left w:val="none" w:sz="0" w:space="0" w:color="auto"/>
                        <w:bottom w:val="none" w:sz="0" w:space="0" w:color="auto"/>
                        <w:right w:val="none" w:sz="0" w:space="0" w:color="auto"/>
                      </w:divBdr>
                      <w:divsChild>
                        <w:div w:id="8734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206205">
      <w:bodyDiv w:val="1"/>
      <w:marLeft w:val="0"/>
      <w:marRight w:val="0"/>
      <w:marTop w:val="0"/>
      <w:marBottom w:val="0"/>
      <w:divBdr>
        <w:top w:val="none" w:sz="0" w:space="0" w:color="auto"/>
        <w:left w:val="none" w:sz="0" w:space="0" w:color="auto"/>
        <w:bottom w:val="none" w:sz="0" w:space="0" w:color="auto"/>
        <w:right w:val="none" w:sz="0" w:space="0" w:color="auto"/>
      </w:divBdr>
    </w:div>
    <w:div w:id="1558971028">
      <w:bodyDiv w:val="1"/>
      <w:marLeft w:val="0"/>
      <w:marRight w:val="0"/>
      <w:marTop w:val="0"/>
      <w:marBottom w:val="0"/>
      <w:divBdr>
        <w:top w:val="none" w:sz="0" w:space="0" w:color="auto"/>
        <w:left w:val="none" w:sz="0" w:space="0" w:color="auto"/>
        <w:bottom w:val="none" w:sz="0" w:space="0" w:color="auto"/>
        <w:right w:val="none" w:sz="0" w:space="0" w:color="auto"/>
      </w:divBdr>
    </w:div>
    <w:div w:id="1567454294">
      <w:bodyDiv w:val="1"/>
      <w:marLeft w:val="0"/>
      <w:marRight w:val="0"/>
      <w:marTop w:val="0"/>
      <w:marBottom w:val="0"/>
      <w:divBdr>
        <w:top w:val="none" w:sz="0" w:space="0" w:color="auto"/>
        <w:left w:val="none" w:sz="0" w:space="0" w:color="auto"/>
        <w:bottom w:val="none" w:sz="0" w:space="0" w:color="auto"/>
        <w:right w:val="none" w:sz="0" w:space="0" w:color="auto"/>
      </w:divBdr>
    </w:div>
    <w:div w:id="1593128943">
      <w:bodyDiv w:val="1"/>
      <w:marLeft w:val="0"/>
      <w:marRight w:val="0"/>
      <w:marTop w:val="0"/>
      <w:marBottom w:val="0"/>
      <w:divBdr>
        <w:top w:val="none" w:sz="0" w:space="0" w:color="auto"/>
        <w:left w:val="none" w:sz="0" w:space="0" w:color="auto"/>
        <w:bottom w:val="none" w:sz="0" w:space="0" w:color="auto"/>
        <w:right w:val="none" w:sz="0" w:space="0" w:color="auto"/>
      </w:divBdr>
    </w:div>
    <w:div w:id="1613900265">
      <w:bodyDiv w:val="1"/>
      <w:marLeft w:val="0"/>
      <w:marRight w:val="0"/>
      <w:marTop w:val="0"/>
      <w:marBottom w:val="0"/>
      <w:divBdr>
        <w:top w:val="none" w:sz="0" w:space="0" w:color="auto"/>
        <w:left w:val="none" w:sz="0" w:space="0" w:color="auto"/>
        <w:bottom w:val="none" w:sz="0" w:space="0" w:color="auto"/>
        <w:right w:val="none" w:sz="0" w:space="0" w:color="auto"/>
      </w:divBdr>
    </w:div>
    <w:div w:id="1693267661">
      <w:bodyDiv w:val="1"/>
      <w:marLeft w:val="0"/>
      <w:marRight w:val="0"/>
      <w:marTop w:val="0"/>
      <w:marBottom w:val="0"/>
      <w:divBdr>
        <w:top w:val="none" w:sz="0" w:space="0" w:color="auto"/>
        <w:left w:val="none" w:sz="0" w:space="0" w:color="auto"/>
        <w:bottom w:val="none" w:sz="0" w:space="0" w:color="auto"/>
        <w:right w:val="none" w:sz="0" w:space="0" w:color="auto"/>
      </w:divBdr>
    </w:div>
    <w:div w:id="1696080393">
      <w:bodyDiv w:val="1"/>
      <w:marLeft w:val="0"/>
      <w:marRight w:val="0"/>
      <w:marTop w:val="0"/>
      <w:marBottom w:val="0"/>
      <w:divBdr>
        <w:top w:val="none" w:sz="0" w:space="0" w:color="auto"/>
        <w:left w:val="none" w:sz="0" w:space="0" w:color="auto"/>
        <w:bottom w:val="none" w:sz="0" w:space="0" w:color="auto"/>
        <w:right w:val="none" w:sz="0" w:space="0" w:color="auto"/>
      </w:divBdr>
      <w:divsChild>
        <w:div w:id="759522067">
          <w:marLeft w:val="0"/>
          <w:marRight w:val="0"/>
          <w:marTop w:val="0"/>
          <w:marBottom w:val="171"/>
          <w:divBdr>
            <w:top w:val="none" w:sz="0" w:space="0" w:color="auto"/>
            <w:left w:val="none" w:sz="0" w:space="0" w:color="auto"/>
            <w:bottom w:val="none" w:sz="0" w:space="0" w:color="auto"/>
            <w:right w:val="none" w:sz="0" w:space="0" w:color="auto"/>
          </w:divBdr>
          <w:divsChild>
            <w:div w:id="1504777375">
              <w:marLeft w:val="0"/>
              <w:marRight w:val="0"/>
              <w:marTop w:val="0"/>
              <w:marBottom w:val="0"/>
              <w:divBdr>
                <w:top w:val="none" w:sz="0" w:space="0" w:color="auto"/>
                <w:left w:val="none" w:sz="0" w:space="0" w:color="auto"/>
                <w:bottom w:val="none" w:sz="0" w:space="0" w:color="auto"/>
                <w:right w:val="none" w:sz="0" w:space="0" w:color="auto"/>
              </w:divBdr>
              <w:divsChild>
                <w:div w:id="1513910546">
                  <w:marLeft w:val="0"/>
                  <w:marRight w:val="0"/>
                  <w:marTop w:val="0"/>
                  <w:marBottom w:val="0"/>
                  <w:divBdr>
                    <w:top w:val="none" w:sz="0" w:space="0" w:color="auto"/>
                    <w:left w:val="none" w:sz="0" w:space="0" w:color="auto"/>
                    <w:bottom w:val="none" w:sz="0" w:space="0" w:color="auto"/>
                    <w:right w:val="none" w:sz="0" w:space="0" w:color="auto"/>
                  </w:divBdr>
                  <w:divsChild>
                    <w:div w:id="1159466824">
                      <w:marLeft w:val="0"/>
                      <w:marRight w:val="0"/>
                      <w:marTop w:val="0"/>
                      <w:marBottom w:val="0"/>
                      <w:divBdr>
                        <w:top w:val="none" w:sz="0" w:space="0" w:color="auto"/>
                        <w:left w:val="none" w:sz="0" w:space="0" w:color="auto"/>
                        <w:bottom w:val="none" w:sz="0" w:space="0" w:color="auto"/>
                        <w:right w:val="none" w:sz="0" w:space="0" w:color="auto"/>
                      </w:divBdr>
                      <w:divsChild>
                        <w:div w:id="12232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203288">
      <w:bodyDiv w:val="1"/>
      <w:marLeft w:val="0"/>
      <w:marRight w:val="0"/>
      <w:marTop w:val="0"/>
      <w:marBottom w:val="0"/>
      <w:divBdr>
        <w:top w:val="none" w:sz="0" w:space="0" w:color="auto"/>
        <w:left w:val="none" w:sz="0" w:space="0" w:color="auto"/>
        <w:bottom w:val="none" w:sz="0" w:space="0" w:color="auto"/>
        <w:right w:val="none" w:sz="0" w:space="0" w:color="auto"/>
      </w:divBdr>
    </w:div>
    <w:div w:id="1711607012">
      <w:bodyDiv w:val="1"/>
      <w:marLeft w:val="0"/>
      <w:marRight w:val="0"/>
      <w:marTop w:val="0"/>
      <w:marBottom w:val="0"/>
      <w:divBdr>
        <w:top w:val="none" w:sz="0" w:space="0" w:color="auto"/>
        <w:left w:val="none" w:sz="0" w:space="0" w:color="auto"/>
        <w:bottom w:val="none" w:sz="0" w:space="0" w:color="auto"/>
        <w:right w:val="none" w:sz="0" w:space="0" w:color="auto"/>
      </w:divBdr>
    </w:div>
    <w:div w:id="1712656994">
      <w:bodyDiv w:val="1"/>
      <w:marLeft w:val="0"/>
      <w:marRight w:val="0"/>
      <w:marTop w:val="0"/>
      <w:marBottom w:val="0"/>
      <w:divBdr>
        <w:top w:val="none" w:sz="0" w:space="0" w:color="auto"/>
        <w:left w:val="none" w:sz="0" w:space="0" w:color="auto"/>
        <w:bottom w:val="none" w:sz="0" w:space="0" w:color="auto"/>
        <w:right w:val="none" w:sz="0" w:space="0" w:color="auto"/>
      </w:divBdr>
    </w:div>
    <w:div w:id="1730761360">
      <w:bodyDiv w:val="1"/>
      <w:marLeft w:val="0"/>
      <w:marRight w:val="0"/>
      <w:marTop w:val="0"/>
      <w:marBottom w:val="0"/>
      <w:divBdr>
        <w:top w:val="none" w:sz="0" w:space="0" w:color="auto"/>
        <w:left w:val="none" w:sz="0" w:space="0" w:color="auto"/>
        <w:bottom w:val="none" w:sz="0" w:space="0" w:color="auto"/>
        <w:right w:val="none" w:sz="0" w:space="0" w:color="auto"/>
      </w:divBdr>
    </w:div>
    <w:div w:id="1783957373">
      <w:bodyDiv w:val="1"/>
      <w:marLeft w:val="0"/>
      <w:marRight w:val="0"/>
      <w:marTop w:val="0"/>
      <w:marBottom w:val="0"/>
      <w:divBdr>
        <w:top w:val="none" w:sz="0" w:space="0" w:color="auto"/>
        <w:left w:val="none" w:sz="0" w:space="0" w:color="auto"/>
        <w:bottom w:val="none" w:sz="0" w:space="0" w:color="auto"/>
        <w:right w:val="none" w:sz="0" w:space="0" w:color="auto"/>
      </w:divBdr>
    </w:div>
    <w:div w:id="1792432682">
      <w:bodyDiv w:val="1"/>
      <w:marLeft w:val="0"/>
      <w:marRight w:val="0"/>
      <w:marTop w:val="0"/>
      <w:marBottom w:val="0"/>
      <w:divBdr>
        <w:top w:val="none" w:sz="0" w:space="0" w:color="auto"/>
        <w:left w:val="none" w:sz="0" w:space="0" w:color="auto"/>
        <w:bottom w:val="none" w:sz="0" w:space="0" w:color="auto"/>
        <w:right w:val="none" w:sz="0" w:space="0" w:color="auto"/>
      </w:divBdr>
    </w:div>
    <w:div w:id="1818641088">
      <w:bodyDiv w:val="1"/>
      <w:marLeft w:val="0"/>
      <w:marRight w:val="0"/>
      <w:marTop w:val="0"/>
      <w:marBottom w:val="0"/>
      <w:divBdr>
        <w:top w:val="none" w:sz="0" w:space="0" w:color="auto"/>
        <w:left w:val="none" w:sz="0" w:space="0" w:color="auto"/>
        <w:bottom w:val="none" w:sz="0" w:space="0" w:color="auto"/>
        <w:right w:val="none" w:sz="0" w:space="0" w:color="auto"/>
      </w:divBdr>
    </w:div>
    <w:div w:id="1855151203">
      <w:bodyDiv w:val="1"/>
      <w:marLeft w:val="0"/>
      <w:marRight w:val="0"/>
      <w:marTop w:val="0"/>
      <w:marBottom w:val="0"/>
      <w:divBdr>
        <w:top w:val="none" w:sz="0" w:space="0" w:color="auto"/>
        <w:left w:val="none" w:sz="0" w:space="0" w:color="auto"/>
        <w:bottom w:val="none" w:sz="0" w:space="0" w:color="auto"/>
        <w:right w:val="none" w:sz="0" w:space="0" w:color="auto"/>
      </w:divBdr>
    </w:div>
    <w:div w:id="1863783439">
      <w:bodyDiv w:val="1"/>
      <w:marLeft w:val="0"/>
      <w:marRight w:val="0"/>
      <w:marTop w:val="0"/>
      <w:marBottom w:val="0"/>
      <w:divBdr>
        <w:top w:val="none" w:sz="0" w:space="0" w:color="auto"/>
        <w:left w:val="none" w:sz="0" w:space="0" w:color="auto"/>
        <w:bottom w:val="none" w:sz="0" w:space="0" w:color="auto"/>
        <w:right w:val="none" w:sz="0" w:space="0" w:color="auto"/>
      </w:divBdr>
    </w:div>
    <w:div w:id="1877697449">
      <w:bodyDiv w:val="1"/>
      <w:marLeft w:val="0"/>
      <w:marRight w:val="0"/>
      <w:marTop w:val="0"/>
      <w:marBottom w:val="0"/>
      <w:divBdr>
        <w:top w:val="none" w:sz="0" w:space="0" w:color="auto"/>
        <w:left w:val="none" w:sz="0" w:space="0" w:color="auto"/>
        <w:bottom w:val="none" w:sz="0" w:space="0" w:color="auto"/>
        <w:right w:val="none" w:sz="0" w:space="0" w:color="auto"/>
      </w:divBdr>
    </w:div>
    <w:div w:id="1898474999">
      <w:bodyDiv w:val="1"/>
      <w:marLeft w:val="0"/>
      <w:marRight w:val="0"/>
      <w:marTop w:val="0"/>
      <w:marBottom w:val="0"/>
      <w:divBdr>
        <w:top w:val="none" w:sz="0" w:space="0" w:color="auto"/>
        <w:left w:val="none" w:sz="0" w:space="0" w:color="auto"/>
        <w:bottom w:val="none" w:sz="0" w:space="0" w:color="auto"/>
        <w:right w:val="none" w:sz="0" w:space="0" w:color="auto"/>
      </w:divBdr>
    </w:div>
    <w:div w:id="1910920860">
      <w:bodyDiv w:val="1"/>
      <w:marLeft w:val="0"/>
      <w:marRight w:val="0"/>
      <w:marTop w:val="0"/>
      <w:marBottom w:val="0"/>
      <w:divBdr>
        <w:top w:val="none" w:sz="0" w:space="0" w:color="auto"/>
        <w:left w:val="none" w:sz="0" w:space="0" w:color="auto"/>
        <w:bottom w:val="none" w:sz="0" w:space="0" w:color="auto"/>
        <w:right w:val="none" w:sz="0" w:space="0" w:color="auto"/>
      </w:divBdr>
    </w:div>
    <w:div w:id="1931617828">
      <w:bodyDiv w:val="1"/>
      <w:marLeft w:val="0"/>
      <w:marRight w:val="0"/>
      <w:marTop w:val="0"/>
      <w:marBottom w:val="0"/>
      <w:divBdr>
        <w:top w:val="none" w:sz="0" w:space="0" w:color="auto"/>
        <w:left w:val="none" w:sz="0" w:space="0" w:color="auto"/>
        <w:bottom w:val="none" w:sz="0" w:space="0" w:color="auto"/>
        <w:right w:val="none" w:sz="0" w:space="0" w:color="auto"/>
      </w:divBdr>
    </w:div>
    <w:div w:id="1936549452">
      <w:bodyDiv w:val="1"/>
      <w:marLeft w:val="0"/>
      <w:marRight w:val="0"/>
      <w:marTop w:val="0"/>
      <w:marBottom w:val="0"/>
      <w:divBdr>
        <w:top w:val="none" w:sz="0" w:space="0" w:color="auto"/>
        <w:left w:val="none" w:sz="0" w:space="0" w:color="auto"/>
        <w:bottom w:val="none" w:sz="0" w:space="0" w:color="auto"/>
        <w:right w:val="none" w:sz="0" w:space="0" w:color="auto"/>
      </w:divBdr>
    </w:div>
    <w:div w:id="1941252811">
      <w:bodyDiv w:val="1"/>
      <w:marLeft w:val="0"/>
      <w:marRight w:val="0"/>
      <w:marTop w:val="0"/>
      <w:marBottom w:val="0"/>
      <w:divBdr>
        <w:top w:val="none" w:sz="0" w:space="0" w:color="auto"/>
        <w:left w:val="none" w:sz="0" w:space="0" w:color="auto"/>
        <w:bottom w:val="none" w:sz="0" w:space="0" w:color="auto"/>
        <w:right w:val="none" w:sz="0" w:space="0" w:color="auto"/>
      </w:divBdr>
    </w:div>
    <w:div w:id="2060200767">
      <w:bodyDiv w:val="1"/>
      <w:marLeft w:val="0"/>
      <w:marRight w:val="0"/>
      <w:marTop w:val="0"/>
      <w:marBottom w:val="0"/>
      <w:divBdr>
        <w:top w:val="none" w:sz="0" w:space="0" w:color="auto"/>
        <w:left w:val="none" w:sz="0" w:space="0" w:color="auto"/>
        <w:bottom w:val="none" w:sz="0" w:space="0" w:color="auto"/>
        <w:right w:val="none" w:sz="0" w:space="0" w:color="auto"/>
      </w:divBdr>
    </w:div>
    <w:div w:id="2067676420">
      <w:bodyDiv w:val="1"/>
      <w:marLeft w:val="0"/>
      <w:marRight w:val="0"/>
      <w:marTop w:val="0"/>
      <w:marBottom w:val="0"/>
      <w:divBdr>
        <w:top w:val="none" w:sz="0" w:space="0" w:color="auto"/>
        <w:left w:val="none" w:sz="0" w:space="0" w:color="auto"/>
        <w:bottom w:val="none" w:sz="0" w:space="0" w:color="auto"/>
        <w:right w:val="none" w:sz="0" w:space="0" w:color="auto"/>
      </w:divBdr>
    </w:div>
    <w:div w:id="2094664730">
      <w:bodyDiv w:val="1"/>
      <w:marLeft w:val="0"/>
      <w:marRight w:val="0"/>
      <w:marTop w:val="0"/>
      <w:marBottom w:val="0"/>
      <w:divBdr>
        <w:top w:val="none" w:sz="0" w:space="0" w:color="auto"/>
        <w:left w:val="none" w:sz="0" w:space="0" w:color="auto"/>
        <w:bottom w:val="none" w:sz="0" w:space="0" w:color="auto"/>
        <w:right w:val="none" w:sz="0" w:space="0" w:color="auto"/>
      </w:divBdr>
    </w:div>
    <w:div w:id="21350542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customXml" Target="ink/ink1.xml"/><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2.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ustomXml" Target="ink/ink4.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1:34.1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1,'104'0,"195"0,2570 0,-2853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2:21.7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0,'0'8190,"0"-8177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2:15.9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0,'0'8141,"0"-8125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1:37.6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0,'3502'0,"-3485"0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2750</Words>
  <Characters>15131</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17846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Maria Girón</cp:lastModifiedBy>
  <cp:revision>2</cp:revision>
  <dcterms:created xsi:type="dcterms:W3CDTF">2025-08-03T08:08:00Z</dcterms:created>
  <dcterms:modified xsi:type="dcterms:W3CDTF">2025-08-03T08:08:00Z</dcterms:modified>
  <cp:category/>
</cp:coreProperties>
</file>